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31DD" w:rsidRPr="00EB41FC" w:rsidRDefault="004F36E3" w:rsidP="00EE0D51">
      <w:pPr>
        <w:pStyle w:val="Title"/>
        <w:tabs>
          <w:tab w:val="left" w:pos="2410"/>
        </w:tabs>
        <w:ind w:left="0"/>
        <w:jc w:val="left"/>
        <w:rPr>
          <w:color w:val="0D0D0D" w:themeColor="text1" w:themeTint="F2"/>
          <w:w w:val="105"/>
          <w:sz w:val="24"/>
          <w:szCs w:val="24"/>
        </w:rPr>
      </w:pPr>
      <w:r>
        <w:rPr>
          <w:color w:val="0D0D0D" w:themeColor="text1" w:themeTint="F2"/>
          <w:w w:val="105"/>
          <w:sz w:val="24"/>
          <w:szCs w:val="24"/>
        </w:rPr>
        <w:softHyphen/>
      </w:r>
      <w:r>
        <w:rPr>
          <w:color w:val="0D0D0D" w:themeColor="text1" w:themeTint="F2"/>
          <w:w w:val="105"/>
          <w:sz w:val="24"/>
          <w:szCs w:val="24"/>
        </w:rPr>
        <w:softHyphen/>
      </w:r>
    </w:p>
    <w:p w:rsidR="003431DD" w:rsidRPr="00EB41FC" w:rsidRDefault="003431DD" w:rsidP="00F30DAA">
      <w:pPr>
        <w:pStyle w:val="Title"/>
        <w:rPr>
          <w:color w:val="0D0D0D" w:themeColor="text1" w:themeTint="F2"/>
          <w:w w:val="105"/>
          <w:sz w:val="24"/>
          <w:szCs w:val="24"/>
        </w:rPr>
      </w:pPr>
    </w:p>
    <w:p w:rsidR="003431DD" w:rsidRPr="00EB41FC" w:rsidRDefault="003431DD" w:rsidP="00F30DAA">
      <w:pPr>
        <w:pStyle w:val="Title"/>
        <w:rPr>
          <w:color w:val="0D0D0D" w:themeColor="text1" w:themeTint="F2"/>
          <w:w w:val="105"/>
          <w:sz w:val="24"/>
          <w:szCs w:val="24"/>
        </w:rPr>
      </w:pPr>
    </w:p>
    <w:p w:rsidR="003431DD" w:rsidRPr="00EB41FC" w:rsidRDefault="003431DD" w:rsidP="00F30DAA">
      <w:pPr>
        <w:pStyle w:val="Title"/>
        <w:rPr>
          <w:color w:val="0D0D0D" w:themeColor="text1" w:themeTint="F2"/>
          <w:w w:val="105"/>
          <w:sz w:val="24"/>
          <w:szCs w:val="24"/>
        </w:rPr>
      </w:pPr>
    </w:p>
    <w:p w:rsidR="00676DD9" w:rsidRPr="00676DD9" w:rsidRDefault="00AB4198" w:rsidP="00676DD9">
      <w:pPr>
        <w:pStyle w:val="Title"/>
        <w:rPr>
          <w:color w:val="0D0D0D" w:themeColor="text1" w:themeTint="F2"/>
          <w:w w:val="105"/>
          <w:sz w:val="32"/>
          <w:szCs w:val="32"/>
        </w:rPr>
      </w:pPr>
      <w:r>
        <w:t>Online Leave Management System</w:t>
      </w:r>
    </w:p>
    <w:p w:rsidR="00F30DAA" w:rsidRPr="00EB41FC" w:rsidRDefault="00F30DAA" w:rsidP="00F30DAA">
      <w:pPr>
        <w:pStyle w:val="Title"/>
        <w:rPr>
          <w:color w:val="0D0D0D" w:themeColor="text1" w:themeTint="F2"/>
          <w:sz w:val="24"/>
          <w:szCs w:val="24"/>
        </w:rPr>
      </w:pPr>
    </w:p>
    <w:p w:rsidR="003431DD" w:rsidRPr="00EB41FC" w:rsidRDefault="003431DD" w:rsidP="003431DD">
      <w:pPr>
        <w:rPr>
          <w:b/>
          <w:bCs/>
          <w:color w:val="0D0D0D" w:themeColor="text1" w:themeTint="F2"/>
          <w:w w:val="105"/>
          <w:sz w:val="24"/>
          <w:szCs w:val="24"/>
        </w:rPr>
      </w:pPr>
    </w:p>
    <w:p w:rsidR="003431DD" w:rsidRPr="00EB41FC" w:rsidRDefault="003431DD" w:rsidP="003431DD">
      <w:pPr>
        <w:ind w:left="598"/>
        <w:jc w:val="center"/>
        <w:rPr>
          <w:b/>
          <w:bCs/>
          <w:color w:val="0D0D0D" w:themeColor="text1" w:themeTint="F2"/>
          <w:w w:val="105"/>
          <w:sz w:val="24"/>
          <w:szCs w:val="24"/>
        </w:rPr>
      </w:pPr>
    </w:p>
    <w:p w:rsidR="003431DD" w:rsidRPr="00EB41FC" w:rsidRDefault="003431DD" w:rsidP="003431DD">
      <w:pPr>
        <w:ind w:left="598"/>
        <w:jc w:val="center"/>
        <w:rPr>
          <w:b/>
          <w:bCs/>
          <w:color w:val="0D0D0D" w:themeColor="text1" w:themeTint="F2"/>
          <w:w w:val="105"/>
          <w:sz w:val="24"/>
          <w:szCs w:val="24"/>
        </w:rPr>
      </w:pPr>
    </w:p>
    <w:p w:rsidR="00676DD9" w:rsidRDefault="00676DD9" w:rsidP="003431DD">
      <w:pPr>
        <w:spacing w:before="202" w:line="415" w:lineRule="auto"/>
        <w:ind w:left="3311" w:right="2728"/>
        <w:jc w:val="center"/>
        <w:rPr>
          <w:b/>
          <w:bCs/>
          <w:color w:val="0D0D0D" w:themeColor="text1" w:themeTint="F2"/>
          <w:w w:val="105"/>
          <w:sz w:val="24"/>
          <w:szCs w:val="24"/>
        </w:rPr>
      </w:pPr>
      <w:r>
        <w:rPr>
          <w:b/>
          <w:bCs/>
          <w:color w:val="0D0D0D" w:themeColor="text1" w:themeTint="F2"/>
          <w:w w:val="105"/>
          <w:sz w:val="24"/>
          <w:szCs w:val="24"/>
        </w:rPr>
        <w:t xml:space="preserve">Synopsis </w:t>
      </w:r>
    </w:p>
    <w:p w:rsidR="003431DD" w:rsidRPr="00EB41FC" w:rsidRDefault="003431DD" w:rsidP="003431DD">
      <w:pPr>
        <w:spacing w:before="202" w:line="415" w:lineRule="auto"/>
        <w:ind w:left="3311" w:right="2728"/>
        <w:jc w:val="center"/>
        <w:rPr>
          <w:b/>
          <w:bCs/>
          <w:color w:val="0D0D0D" w:themeColor="text1" w:themeTint="F2"/>
          <w:sz w:val="24"/>
          <w:szCs w:val="24"/>
        </w:rPr>
      </w:pPr>
      <w:r w:rsidRPr="00EB41FC">
        <w:rPr>
          <w:b/>
          <w:bCs/>
          <w:color w:val="0D0D0D" w:themeColor="text1" w:themeTint="F2"/>
          <w:w w:val="105"/>
          <w:sz w:val="24"/>
          <w:szCs w:val="24"/>
        </w:rPr>
        <w:t>Submitted</w:t>
      </w:r>
      <w:r w:rsidR="00AB4198">
        <w:rPr>
          <w:b/>
          <w:bCs/>
          <w:color w:val="0D0D0D" w:themeColor="text1" w:themeTint="F2"/>
          <w:w w:val="105"/>
          <w:sz w:val="24"/>
          <w:szCs w:val="24"/>
        </w:rPr>
        <w:t xml:space="preserve"> </w:t>
      </w:r>
      <w:r w:rsidRPr="00EB41FC">
        <w:rPr>
          <w:b/>
          <w:bCs/>
          <w:color w:val="0D0D0D" w:themeColor="text1" w:themeTint="F2"/>
          <w:w w:val="105"/>
          <w:sz w:val="24"/>
          <w:szCs w:val="24"/>
        </w:rPr>
        <w:t>in</w:t>
      </w:r>
      <w:r w:rsidR="00AB4198">
        <w:rPr>
          <w:b/>
          <w:bCs/>
          <w:color w:val="0D0D0D" w:themeColor="text1" w:themeTint="F2"/>
          <w:w w:val="105"/>
          <w:sz w:val="24"/>
          <w:szCs w:val="24"/>
        </w:rPr>
        <w:t xml:space="preserve"> </w:t>
      </w:r>
      <w:r w:rsidRPr="00EB41FC">
        <w:rPr>
          <w:b/>
          <w:bCs/>
          <w:color w:val="0D0D0D" w:themeColor="text1" w:themeTint="F2"/>
          <w:w w:val="105"/>
          <w:sz w:val="24"/>
          <w:szCs w:val="24"/>
        </w:rPr>
        <w:t>Partial</w:t>
      </w:r>
      <w:r w:rsidR="00AB4198">
        <w:rPr>
          <w:b/>
          <w:bCs/>
          <w:color w:val="0D0D0D" w:themeColor="text1" w:themeTint="F2"/>
          <w:w w:val="105"/>
          <w:sz w:val="24"/>
          <w:szCs w:val="24"/>
        </w:rPr>
        <w:t xml:space="preserve"> </w:t>
      </w:r>
      <w:r w:rsidRPr="00EB41FC">
        <w:rPr>
          <w:b/>
          <w:bCs/>
          <w:color w:val="0D0D0D" w:themeColor="text1" w:themeTint="F2"/>
          <w:w w:val="105"/>
          <w:sz w:val="24"/>
          <w:szCs w:val="24"/>
        </w:rPr>
        <w:t>Fulfillment</w:t>
      </w:r>
      <w:r w:rsidR="00AB4198">
        <w:rPr>
          <w:b/>
          <w:bCs/>
          <w:color w:val="0D0D0D" w:themeColor="text1" w:themeTint="F2"/>
          <w:w w:val="105"/>
          <w:sz w:val="24"/>
          <w:szCs w:val="24"/>
        </w:rPr>
        <w:t xml:space="preserve"> for the Degree of Bachelor</w:t>
      </w:r>
      <w:r w:rsidRPr="00EB41FC">
        <w:rPr>
          <w:b/>
          <w:bCs/>
          <w:color w:val="0D0D0D" w:themeColor="text1" w:themeTint="F2"/>
          <w:w w:val="105"/>
          <w:sz w:val="24"/>
          <w:szCs w:val="24"/>
        </w:rPr>
        <w:t xml:space="preserve"> of Computer Applications</w:t>
      </w:r>
    </w:p>
    <w:p w:rsidR="00F30DAA" w:rsidRPr="00EB41FC" w:rsidRDefault="00C61A10" w:rsidP="00C61A10">
      <w:pPr>
        <w:pStyle w:val="BodyText"/>
        <w:ind w:left="1440"/>
        <w:rPr>
          <w:b/>
          <w:bCs/>
          <w:color w:val="0D0D0D" w:themeColor="text1" w:themeTint="F2"/>
          <w:sz w:val="24"/>
          <w:szCs w:val="24"/>
        </w:rPr>
      </w:pPr>
      <w:r>
        <w:rPr>
          <w:noProof/>
          <w:lang w:bidi="gu-IN"/>
        </w:rPr>
        <w:drawing>
          <wp:inline distT="0" distB="0" distL="0" distR="0">
            <wp:extent cx="4069080" cy="16078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069080" cy="1607820"/>
                    </a:xfrm>
                    <a:prstGeom prst="rect">
                      <a:avLst/>
                    </a:prstGeom>
                    <a:noFill/>
                    <a:ln>
                      <a:noFill/>
                    </a:ln>
                  </pic:spPr>
                </pic:pic>
              </a:graphicData>
            </a:graphic>
          </wp:inline>
        </w:drawing>
      </w:r>
    </w:p>
    <w:p w:rsidR="003431DD" w:rsidRPr="00EB41FC" w:rsidRDefault="003431DD" w:rsidP="00F30DAA">
      <w:pPr>
        <w:pStyle w:val="BodyText"/>
        <w:rPr>
          <w:b/>
          <w:bCs/>
          <w:color w:val="0D0D0D" w:themeColor="text1" w:themeTint="F2"/>
          <w:sz w:val="24"/>
          <w:szCs w:val="24"/>
        </w:rPr>
      </w:pPr>
    </w:p>
    <w:p w:rsidR="003431DD" w:rsidRPr="00EB41FC" w:rsidRDefault="003431DD" w:rsidP="00F30DAA">
      <w:pPr>
        <w:pStyle w:val="BodyText"/>
        <w:rPr>
          <w:b/>
          <w:bCs/>
          <w:color w:val="0D0D0D" w:themeColor="text1" w:themeTint="F2"/>
          <w:sz w:val="24"/>
          <w:szCs w:val="24"/>
        </w:rPr>
      </w:pPr>
    </w:p>
    <w:p w:rsidR="00F30DAA" w:rsidRPr="00EB41FC" w:rsidRDefault="00F30DAA" w:rsidP="00F30DAA">
      <w:pPr>
        <w:pStyle w:val="BodyText"/>
        <w:rPr>
          <w:b/>
          <w:bCs/>
          <w:color w:val="0D0D0D" w:themeColor="text1" w:themeTint="F2"/>
          <w:sz w:val="24"/>
          <w:szCs w:val="24"/>
        </w:rPr>
      </w:pPr>
    </w:p>
    <w:p w:rsidR="00F30DAA" w:rsidRPr="00EB41FC" w:rsidRDefault="00F30DAA" w:rsidP="00F30DAA">
      <w:pPr>
        <w:pStyle w:val="BodyText"/>
        <w:rPr>
          <w:b/>
          <w:bCs/>
          <w:color w:val="0D0D0D" w:themeColor="text1" w:themeTint="F2"/>
          <w:sz w:val="24"/>
          <w:szCs w:val="24"/>
        </w:rPr>
      </w:pPr>
    </w:p>
    <w:p w:rsidR="00F30DAA" w:rsidRPr="00EB41FC" w:rsidRDefault="00F30DAA" w:rsidP="00F30DAA">
      <w:pPr>
        <w:pStyle w:val="BodyText"/>
        <w:spacing w:before="6"/>
        <w:rPr>
          <w:b/>
          <w:bCs/>
          <w:color w:val="0D0D0D" w:themeColor="text1" w:themeTint="F2"/>
          <w:sz w:val="24"/>
          <w:szCs w:val="24"/>
        </w:rPr>
      </w:pPr>
    </w:p>
    <w:p w:rsidR="003B13BB" w:rsidRPr="00EB41FC" w:rsidRDefault="00F30DAA" w:rsidP="003B13BB">
      <w:pPr>
        <w:rPr>
          <w:b/>
          <w:bCs/>
          <w:i/>
          <w:color w:val="0D0D0D" w:themeColor="text1" w:themeTint="F2"/>
          <w:sz w:val="24"/>
          <w:szCs w:val="24"/>
        </w:rPr>
      </w:pPr>
      <w:r w:rsidRPr="00EB41FC">
        <w:rPr>
          <w:b/>
          <w:bCs/>
          <w:i/>
          <w:color w:val="0D0D0D" w:themeColor="text1" w:themeTint="F2"/>
          <w:sz w:val="24"/>
          <w:szCs w:val="24"/>
        </w:rPr>
        <w:t xml:space="preserve">Under </w:t>
      </w:r>
      <w:proofErr w:type="spellStart"/>
      <w:r w:rsidRPr="00EB41FC">
        <w:rPr>
          <w:b/>
          <w:bCs/>
          <w:i/>
          <w:color w:val="0D0D0D" w:themeColor="text1" w:themeTint="F2"/>
          <w:sz w:val="24"/>
          <w:szCs w:val="24"/>
        </w:rPr>
        <w:t>theSupervision</w:t>
      </w:r>
      <w:proofErr w:type="spellEnd"/>
      <w:r w:rsidRPr="00EB41FC">
        <w:rPr>
          <w:b/>
          <w:bCs/>
          <w:i/>
          <w:color w:val="0D0D0D" w:themeColor="text1" w:themeTint="F2"/>
          <w:sz w:val="24"/>
          <w:szCs w:val="24"/>
        </w:rPr>
        <w:t xml:space="preserve"> of   </w:t>
      </w:r>
      <w:r w:rsidRPr="00EB41FC">
        <w:rPr>
          <w:b/>
          <w:bCs/>
          <w:color w:val="0D0D0D" w:themeColor="text1" w:themeTint="F2"/>
          <w:sz w:val="24"/>
          <w:szCs w:val="24"/>
        </w:rPr>
        <w:tab/>
      </w:r>
      <w:r w:rsidR="003B13BB">
        <w:rPr>
          <w:b/>
          <w:bCs/>
          <w:color w:val="0D0D0D" w:themeColor="text1" w:themeTint="F2"/>
          <w:sz w:val="24"/>
          <w:szCs w:val="24"/>
        </w:rPr>
        <w:tab/>
      </w:r>
      <w:r w:rsidR="003B13BB">
        <w:rPr>
          <w:b/>
          <w:bCs/>
          <w:color w:val="0D0D0D" w:themeColor="text1" w:themeTint="F2"/>
          <w:sz w:val="24"/>
          <w:szCs w:val="24"/>
        </w:rPr>
        <w:tab/>
      </w:r>
      <w:proofErr w:type="spellStart"/>
      <w:r w:rsidR="003B13BB" w:rsidRPr="00EB41FC">
        <w:rPr>
          <w:b/>
          <w:bCs/>
          <w:i/>
          <w:color w:val="0D0D0D" w:themeColor="text1" w:themeTint="F2"/>
          <w:sz w:val="24"/>
          <w:szCs w:val="24"/>
          <w:u w:val="thick" w:color="77797B"/>
        </w:rPr>
        <w:t>Submitted</w:t>
      </w:r>
      <w:r w:rsidR="003B13BB" w:rsidRPr="00EB41FC">
        <w:rPr>
          <w:b/>
          <w:bCs/>
          <w:i/>
          <w:color w:val="0D0D0D" w:themeColor="text1" w:themeTint="F2"/>
          <w:spacing w:val="-5"/>
          <w:sz w:val="24"/>
          <w:szCs w:val="24"/>
          <w:u w:val="thick" w:color="77797B"/>
        </w:rPr>
        <w:t>By</w:t>
      </w:r>
      <w:proofErr w:type="spellEnd"/>
    </w:p>
    <w:p w:rsidR="00F30DAA" w:rsidRPr="00EB41FC" w:rsidRDefault="00F30DAA" w:rsidP="00C90444">
      <w:pPr>
        <w:rPr>
          <w:b/>
          <w:bCs/>
          <w:i/>
          <w:color w:val="0D0D0D" w:themeColor="text1" w:themeTint="F2"/>
          <w:sz w:val="24"/>
          <w:szCs w:val="24"/>
        </w:rPr>
      </w:pPr>
      <w:r w:rsidRPr="00EB41FC">
        <w:rPr>
          <w:b/>
          <w:bCs/>
          <w:color w:val="0D0D0D" w:themeColor="text1" w:themeTint="F2"/>
          <w:sz w:val="24"/>
          <w:szCs w:val="24"/>
        </w:rPr>
        <w:tab/>
      </w:r>
    </w:p>
    <w:p w:rsidR="003B13BB" w:rsidRDefault="00676DD9" w:rsidP="003B13BB">
      <w:pPr>
        <w:spacing w:line="360" w:lineRule="atLeast"/>
        <w:ind w:right="61"/>
        <w:rPr>
          <w:b/>
          <w:bCs/>
          <w:color w:val="0D0D0D" w:themeColor="text1" w:themeTint="F2"/>
          <w:sz w:val="24"/>
          <w:szCs w:val="24"/>
        </w:rPr>
      </w:pPr>
      <w:r>
        <w:rPr>
          <w:b/>
          <w:bCs/>
          <w:color w:val="0D0D0D" w:themeColor="text1" w:themeTint="F2"/>
          <w:sz w:val="24"/>
          <w:szCs w:val="24"/>
        </w:rPr>
        <w:t xml:space="preserve">Guide </w:t>
      </w:r>
      <w:proofErr w:type="gramStart"/>
      <w:r>
        <w:rPr>
          <w:b/>
          <w:bCs/>
          <w:color w:val="0D0D0D" w:themeColor="text1" w:themeTint="F2"/>
          <w:sz w:val="24"/>
          <w:szCs w:val="24"/>
        </w:rPr>
        <w:t>Name</w:t>
      </w:r>
      <w:r w:rsidR="003B13BB">
        <w:rPr>
          <w:b/>
          <w:bCs/>
          <w:color w:val="0D0D0D" w:themeColor="text1" w:themeTint="F2"/>
          <w:sz w:val="24"/>
          <w:szCs w:val="24"/>
        </w:rPr>
        <w:t xml:space="preserve"> :</w:t>
      </w:r>
      <w:proofErr w:type="gramEnd"/>
      <w:r w:rsidR="00FC6F43">
        <w:rPr>
          <w:b/>
          <w:bCs/>
          <w:color w:val="0D0D0D" w:themeColor="text1" w:themeTint="F2"/>
          <w:sz w:val="24"/>
          <w:szCs w:val="24"/>
        </w:rPr>
        <w:t xml:space="preserve">       </w:t>
      </w:r>
      <w:r w:rsidR="003B13BB">
        <w:rPr>
          <w:b/>
          <w:bCs/>
          <w:color w:val="0D0D0D" w:themeColor="text1" w:themeTint="F2"/>
          <w:sz w:val="24"/>
          <w:szCs w:val="24"/>
        </w:rPr>
        <w:tab/>
      </w:r>
      <w:r w:rsidR="003B13BB">
        <w:rPr>
          <w:b/>
          <w:bCs/>
          <w:color w:val="0D0D0D" w:themeColor="text1" w:themeTint="F2"/>
          <w:sz w:val="24"/>
          <w:szCs w:val="24"/>
        </w:rPr>
        <w:tab/>
      </w:r>
      <w:r w:rsidR="003B13BB">
        <w:rPr>
          <w:b/>
          <w:bCs/>
          <w:color w:val="0D0D0D" w:themeColor="text1" w:themeTint="F2"/>
          <w:sz w:val="24"/>
          <w:szCs w:val="24"/>
        </w:rPr>
        <w:tab/>
      </w:r>
      <w:r w:rsidR="003B13BB">
        <w:rPr>
          <w:b/>
          <w:bCs/>
          <w:color w:val="0D0D0D" w:themeColor="text1" w:themeTint="F2"/>
          <w:sz w:val="24"/>
          <w:szCs w:val="24"/>
        </w:rPr>
        <w:tab/>
        <w:t xml:space="preserve">Learner Name :Vekariya </w:t>
      </w:r>
      <w:proofErr w:type="spellStart"/>
      <w:r w:rsidR="003B13BB">
        <w:rPr>
          <w:b/>
          <w:bCs/>
          <w:color w:val="0D0D0D" w:themeColor="text1" w:themeTint="F2"/>
          <w:sz w:val="24"/>
          <w:szCs w:val="24"/>
        </w:rPr>
        <w:t>Shyam</w:t>
      </w:r>
      <w:proofErr w:type="spellEnd"/>
      <w:r w:rsidR="003B13BB">
        <w:rPr>
          <w:b/>
          <w:bCs/>
          <w:color w:val="0D0D0D" w:themeColor="text1" w:themeTint="F2"/>
          <w:sz w:val="24"/>
          <w:szCs w:val="24"/>
        </w:rPr>
        <w:t xml:space="preserve"> </w:t>
      </w:r>
      <w:proofErr w:type="spellStart"/>
      <w:r w:rsidR="003B13BB">
        <w:rPr>
          <w:b/>
          <w:bCs/>
          <w:color w:val="0D0D0D" w:themeColor="text1" w:themeTint="F2"/>
          <w:sz w:val="24"/>
          <w:szCs w:val="24"/>
        </w:rPr>
        <w:t>Karshanbhai</w:t>
      </w:r>
      <w:proofErr w:type="spellEnd"/>
    </w:p>
    <w:p w:rsidR="003B13BB" w:rsidRPr="00EB41FC" w:rsidRDefault="00C10AEC" w:rsidP="003B13BB">
      <w:pPr>
        <w:spacing w:line="360" w:lineRule="atLeast"/>
        <w:ind w:right="61"/>
        <w:rPr>
          <w:b/>
          <w:bCs/>
          <w:color w:val="0D0D0D" w:themeColor="text1" w:themeTint="F2"/>
          <w:sz w:val="24"/>
          <w:szCs w:val="24"/>
        </w:rPr>
      </w:pPr>
      <w:r>
        <w:rPr>
          <w:b/>
          <w:bCs/>
          <w:color w:val="0D0D0D" w:themeColor="text1" w:themeTint="F2"/>
          <w:sz w:val="24"/>
          <w:szCs w:val="24"/>
        </w:rPr>
        <w:t xml:space="preserve">Designations </w:t>
      </w:r>
      <w:r>
        <w:rPr>
          <w:b/>
          <w:bCs/>
          <w:color w:val="0D0D0D" w:themeColor="text1" w:themeTint="F2"/>
          <w:sz w:val="24"/>
          <w:szCs w:val="24"/>
        </w:rPr>
        <w:tab/>
      </w:r>
      <w:r w:rsidR="003B13BB">
        <w:rPr>
          <w:b/>
          <w:bCs/>
          <w:color w:val="0D0D0D" w:themeColor="text1" w:themeTint="F2"/>
          <w:sz w:val="24"/>
          <w:szCs w:val="24"/>
        </w:rPr>
        <w:tab/>
      </w:r>
      <w:r w:rsidR="003B13BB">
        <w:rPr>
          <w:b/>
          <w:bCs/>
          <w:color w:val="0D0D0D" w:themeColor="text1" w:themeTint="F2"/>
          <w:sz w:val="24"/>
          <w:szCs w:val="24"/>
        </w:rPr>
        <w:tab/>
      </w:r>
      <w:r w:rsidR="003B13BB">
        <w:rPr>
          <w:b/>
          <w:bCs/>
          <w:color w:val="0D0D0D" w:themeColor="text1" w:themeTint="F2"/>
          <w:sz w:val="24"/>
          <w:szCs w:val="24"/>
        </w:rPr>
        <w:tab/>
      </w:r>
      <w:r w:rsidR="003B13BB">
        <w:rPr>
          <w:b/>
          <w:bCs/>
          <w:color w:val="0D0D0D" w:themeColor="text1" w:themeTint="F2"/>
          <w:sz w:val="24"/>
          <w:szCs w:val="24"/>
        </w:rPr>
        <w:tab/>
      </w:r>
      <w:r w:rsidR="003B13BB">
        <w:rPr>
          <w:b/>
          <w:bCs/>
        </w:rPr>
        <w:t>Enrollment No: VGU23ONS2BCA0215</w:t>
      </w:r>
    </w:p>
    <w:p w:rsidR="00C90444" w:rsidRDefault="00C90444" w:rsidP="00C90444">
      <w:pPr>
        <w:spacing w:line="360" w:lineRule="atLeast"/>
        <w:ind w:right="61"/>
        <w:rPr>
          <w:b/>
          <w:bCs/>
          <w:color w:val="0D0D0D" w:themeColor="text1" w:themeTint="F2"/>
          <w:sz w:val="24"/>
          <w:szCs w:val="24"/>
        </w:rPr>
      </w:pPr>
    </w:p>
    <w:p w:rsidR="00C90444" w:rsidRDefault="00C90444" w:rsidP="00C90444">
      <w:pPr>
        <w:spacing w:line="360" w:lineRule="atLeast"/>
        <w:ind w:right="61"/>
        <w:rPr>
          <w:b/>
          <w:bCs/>
          <w:color w:val="0D0D0D" w:themeColor="text1" w:themeTint="F2"/>
          <w:sz w:val="24"/>
          <w:szCs w:val="24"/>
        </w:rPr>
      </w:pPr>
    </w:p>
    <w:p w:rsidR="00F30DAA" w:rsidRPr="00EB41FC" w:rsidRDefault="00F30DAA" w:rsidP="00F30DAA">
      <w:pPr>
        <w:pStyle w:val="BodyText"/>
        <w:rPr>
          <w:b/>
          <w:bCs/>
          <w:color w:val="0D0D0D" w:themeColor="text1" w:themeTint="F2"/>
          <w:sz w:val="24"/>
          <w:szCs w:val="24"/>
        </w:rPr>
      </w:pPr>
    </w:p>
    <w:p w:rsidR="00F30DAA" w:rsidRPr="00EB41FC" w:rsidRDefault="00F30DAA" w:rsidP="00F30DAA">
      <w:pPr>
        <w:pStyle w:val="BodyText"/>
        <w:rPr>
          <w:b/>
          <w:bCs/>
          <w:color w:val="0D0D0D" w:themeColor="text1" w:themeTint="F2"/>
          <w:sz w:val="24"/>
          <w:szCs w:val="24"/>
        </w:rPr>
      </w:pPr>
    </w:p>
    <w:p w:rsidR="00F30DAA" w:rsidRPr="00EB41FC" w:rsidRDefault="00F30DAA" w:rsidP="00F30DAA">
      <w:pPr>
        <w:pStyle w:val="BodyText"/>
        <w:rPr>
          <w:b/>
          <w:bCs/>
          <w:color w:val="0D0D0D" w:themeColor="text1" w:themeTint="F2"/>
          <w:sz w:val="24"/>
          <w:szCs w:val="24"/>
        </w:rPr>
      </w:pPr>
    </w:p>
    <w:p w:rsidR="00F30DAA" w:rsidRPr="00EB41FC" w:rsidRDefault="00F30DAA" w:rsidP="00F30DAA">
      <w:pPr>
        <w:pStyle w:val="BodyText"/>
        <w:rPr>
          <w:b/>
          <w:bCs/>
          <w:color w:val="0D0D0D" w:themeColor="text1" w:themeTint="F2"/>
          <w:sz w:val="24"/>
          <w:szCs w:val="24"/>
        </w:rPr>
      </w:pPr>
    </w:p>
    <w:p w:rsidR="00F30DAA" w:rsidRPr="00EB41FC" w:rsidRDefault="00F30DAA" w:rsidP="003431DD">
      <w:pPr>
        <w:ind w:left="360"/>
        <w:jc w:val="center"/>
        <w:rPr>
          <w:b/>
          <w:bCs/>
          <w:color w:val="0D0D0D" w:themeColor="text1" w:themeTint="F2"/>
          <w:w w:val="105"/>
          <w:sz w:val="24"/>
          <w:szCs w:val="24"/>
        </w:rPr>
      </w:pPr>
      <w:r w:rsidRPr="00EB41FC">
        <w:rPr>
          <w:b/>
          <w:bCs/>
          <w:color w:val="0D0D0D" w:themeColor="text1" w:themeTint="F2"/>
          <w:w w:val="105"/>
          <w:sz w:val="24"/>
          <w:szCs w:val="24"/>
        </w:rPr>
        <w:t>CENTRE</w:t>
      </w:r>
      <w:r w:rsidR="00AB4198">
        <w:rPr>
          <w:b/>
          <w:bCs/>
          <w:color w:val="0D0D0D" w:themeColor="text1" w:themeTint="F2"/>
          <w:w w:val="105"/>
          <w:sz w:val="24"/>
          <w:szCs w:val="24"/>
        </w:rPr>
        <w:t xml:space="preserve"> </w:t>
      </w:r>
      <w:r w:rsidRPr="00EB41FC">
        <w:rPr>
          <w:b/>
          <w:bCs/>
          <w:color w:val="0D0D0D" w:themeColor="text1" w:themeTint="F2"/>
          <w:w w:val="105"/>
          <w:sz w:val="24"/>
          <w:szCs w:val="24"/>
        </w:rPr>
        <w:t>OF</w:t>
      </w:r>
      <w:r w:rsidR="00AB4198">
        <w:rPr>
          <w:b/>
          <w:bCs/>
          <w:color w:val="0D0D0D" w:themeColor="text1" w:themeTint="F2"/>
          <w:w w:val="105"/>
          <w:sz w:val="24"/>
          <w:szCs w:val="24"/>
        </w:rPr>
        <w:t xml:space="preserve"> </w:t>
      </w:r>
      <w:r w:rsidRPr="00EB41FC">
        <w:rPr>
          <w:b/>
          <w:bCs/>
          <w:color w:val="0D0D0D" w:themeColor="text1" w:themeTint="F2"/>
          <w:w w:val="105"/>
          <w:sz w:val="24"/>
          <w:szCs w:val="24"/>
        </w:rPr>
        <w:t>DISTANCE</w:t>
      </w:r>
      <w:r w:rsidR="00AB4198">
        <w:rPr>
          <w:b/>
          <w:bCs/>
          <w:color w:val="0D0D0D" w:themeColor="text1" w:themeTint="F2"/>
          <w:w w:val="105"/>
          <w:sz w:val="24"/>
          <w:szCs w:val="24"/>
        </w:rPr>
        <w:t xml:space="preserve"> </w:t>
      </w:r>
      <w:r w:rsidRPr="00EB41FC">
        <w:rPr>
          <w:b/>
          <w:bCs/>
          <w:color w:val="0D0D0D" w:themeColor="text1" w:themeTint="F2"/>
          <w:w w:val="105"/>
          <w:sz w:val="24"/>
          <w:szCs w:val="24"/>
        </w:rPr>
        <w:t>&amp;</w:t>
      </w:r>
      <w:r w:rsidR="00AB4198">
        <w:rPr>
          <w:b/>
          <w:bCs/>
          <w:color w:val="0D0D0D" w:themeColor="text1" w:themeTint="F2"/>
          <w:w w:val="105"/>
          <w:sz w:val="24"/>
          <w:szCs w:val="24"/>
        </w:rPr>
        <w:t xml:space="preserve"> </w:t>
      </w:r>
      <w:r w:rsidRPr="00EB41FC">
        <w:rPr>
          <w:b/>
          <w:bCs/>
          <w:color w:val="0D0D0D" w:themeColor="text1" w:themeTint="F2"/>
          <w:w w:val="105"/>
          <w:sz w:val="24"/>
          <w:szCs w:val="24"/>
        </w:rPr>
        <w:t>ONLINE</w:t>
      </w:r>
      <w:r w:rsidR="00AB4198">
        <w:rPr>
          <w:b/>
          <w:bCs/>
          <w:color w:val="0D0D0D" w:themeColor="text1" w:themeTint="F2"/>
          <w:w w:val="105"/>
          <w:sz w:val="24"/>
          <w:szCs w:val="24"/>
        </w:rPr>
        <w:t xml:space="preserve"> </w:t>
      </w:r>
      <w:r w:rsidRPr="00EB41FC">
        <w:rPr>
          <w:b/>
          <w:bCs/>
          <w:color w:val="0D0D0D" w:themeColor="text1" w:themeTint="F2"/>
          <w:w w:val="105"/>
          <w:sz w:val="24"/>
          <w:szCs w:val="24"/>
        </w:rPr>
        <w:t>EDUCATION</w:t>
      </w:r>
    </w:p>
    <w:p w:rsidR="003431DD" w:rsidRPr="00EB41FC" w:rsidRDefault="003431DD" w:rsidP="003431DD">
      <w:pPr>
        <w:spacing w:line="408" w:lineRule="auto"/>
        <w:ind w:left="2376" w:right="1809"/>
        <w:jc w:val="center"/>
        <w:rPr>
          <w:b/>
          <w:bCs/>
          <w:color w:val="0D0D0D" w:themeColor="text1" w:themeTint="F2"/>
          <w:sz w:val="24"/>
          <w:szCs w:val="24"/>
        </w:rPr>
      </w:pPr>
      <w:r w:rsidRPr="00EB41FC">
        <w:rPr>
          <w:b/>
          <w:bCs/>
          <w:color w:val="0D0D0D" w:themeColor="text1" w:themeTint="F2"/>
          <w:w w:val="105"/>
          <w:sz w:val="24"/>
          <w:szCs w:val="24"/>
        </w:rPr>
        <w:t>VIVEKANAND GLOBAL UNIVERSITY, JAIPUR</w:t>
      </w:r>
    </w:p>
    <w:p w:rsidR="003431DD" w:rsidRPr="00EB41FC" w:rsidRDefault="003431DD" w:rsidP="003431DD">
      <w:pPr>
        <w:spacing w:before="2"/>
        <w:ind w:left="623"/>
        <w:jc w:val="center"/>
        <w:rPr>
          <w:b/>
          <w:bCs/>
          <w:color w:val="0D0D0D" w:themeColor="text1" w:themeTint="F2"/>
          <w:sz w:val="24"/>
          <w:szCs w:val="24"/>
        </w:rPr>
      </w:pPr>
      <w:r w:rsidRPr="00EB41FC">
        <w:rPr>
          <w:b/>
          <w:bCs/>
          <w:color w:val="0D0D0D" w:themeColor="text1" w:themeTint="F2"/>
          <w:spacing w:val="-2"/>
          <w:w w:val="105"/>
          <w:sz w:val="24"/>
          <w:szCs w:val="24"/>
        </w:rPr>
        <w:t>(</w:t>
      </w:r>
      <w:r w:rsidR="002A12EB">
        <w:rPr>
          <w:b/>
          <w:bCs/>
          <w:color w:val="0D0D0D" w:themeColor="text1" w:themeTint="F2"/>
          <w:spacing w:val="-2"/>
          <w:w w:val="105"/>
          <w:sz w:val="24"/>
          <w:szCs w:val="24"/>
        </w:rPr>
        <w:t>202</w:t>
      </w:r>
      <w:r w:rsidR="006171BA">
        <w:rPr>
          <w:b/>
          <w:bCs/>
          <w:color w:val="0D0D0D" w:themeColor="text1" w:themeTint="F2"/>
          <w:spacing w:val="-2"/>
          <w:w w:val="105"/>
          <w:sz w:val="24"/>
          <w:szCs w:val="24"/>
        </w:rPr>
        <w:t>6</w:t>
      </w:r>
      <w:r w:rsidR="002A12EB">
        <w:rPr>
          <w:b/>
          <w:bCs/>
          <w:color w:val="0D0D0D" w:themeColor="text1" w:themeTint="F2"/>
          <w:spacing w:val="-2"/>
          <w:w w:val="105"/>
          <w:sz w:val="24"/>
          <w:szCs w:val="24"/>
        </w:rPr>
        <w:t>-2</w:t>
      </w:r>
      <w:r w:rsidR="006171BA">
        <w:rPr>
          <w:b/>
          <w:bCs/>
          <w:color w:val="0D0D0D" w:themeColor="text1" w:themeTint="F2"/>
          <w:spacing w:val="-2"/>
          <w:w w:val="105"/>
          <w:sz w:val="24"/>
          <w:szCs w:val="24"/>
        </w:rPr>
        <w:t>7</w:t>
      </w:r>
      <w:r w:rsidRPr="00EB41FC">
        <w:rPr>
          <w:b/>
          <w:bCs/>
          <w:color w:val="0D0D0D" w:themeColor="text1" w:themeTint="F2"/>
          <w:spacing w:val="-2"/>
          <w:w w:val="105"/>
          <w:sz w:val="24"/>
          <w:szCs w:val="24"/>
        </w:rPr>
        <w:t>)</w:t>
      </w:r>
    </w:p>
    <w:p w:rsidR="00C90444" w:rsidRDefault="00C90444" w:rsidP="00C90444">
      <w:pPr>
        <w:pStyle w:val="BodyText"/>
        <w:rPr>
          <w:b/>
          <w:bCs/>
          <w:color w:val="0D0D0D" w:themeColor="text1" w:themeTint="F2"/>
          <w:sz w:val="24"/>
          <w:szCs w:val="24"/>
        </w:rPr>
      </w:pPr>
    </w:p>
    <w:p w:rsidR="003B13BB" w:rsidRDefault="003B13BB" w:rsidP="00C90444">
      <w:pPr>
        <w:pStyle w:val="BodyText"/>
        <w:rPr>
          <w:color w:val="C45911"/>
          <w:sz w:val="26"/>
          <w:szCs w:val="26"/>
          <w:u w:val="single"/>
        </w:rPr>
      </w:pPr>
    </w:p>
    <w:p w:rsidR="00AB4198" w:rsidRPr="00C90444" w:rsidRDefault="00151354" w:rsidP="00C90444">
      <w:pPr>
        <w:pStyle w:val="BodyText"/>
        <w:rPr>
          <w:b/>
          <w:bCs/>
          <w:color w:val="0D0D0D" w:themeColor="text1" w:themeTint="F2"/>
          <w:sz w:val="24"/>
          <w:szCs w:val="24"/>
        </w:rPr>
      </w:pPr>
      <w:r w:rsidRPr="00EB41FC">
        <w:rPr>
          <w:b/>
          <w:bCs/>
          <w:noProof/>
          <w:color w:val="0D0D0D" w:themeColor="text1" w:themeTint="F2"/>
          <w:sz w:val="24"/>
          <w:szCs w:val="24"/>
          <w:lang w:bidi="gu-IN"/>
        </w:rPr>
        <w:lastRenderedPageBreak/>
        <w:drawing>
          <wp:anchor distT="0" distB="0" distL="0" distR="0" simplePos="0" relativeHeight="15747072" behindDoc="0" locked="0" layoutInCell="1" allowOverlap="1">
            <wp:simplePos x="0" y="0"/>
            <wp:positionH relativeFrom="rightMargin">
              <wp:align>left</wp:align>
            </wp:positionH>
            <wp:positionV relativeFrom="page">
              <wp:posOffset>7620</wp:posOffset>
            </wp:positionV>
            <wp:extent cx="1154440" cy="10640551"/>
            <wp:effectExtent l="0" t="0" r="7620" b="8890"/>
            <wp:wrapNone/>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7" cstate="print"/>
                    <a:stretch>
                      <a:fillRect/>
                    </a:stretch>
                  </pic:blipFill>
                  <pic:spPr>
                    <a:xfrm>
                      <a:off x="0" y="0"/>
                      <a:ext cx="1154440" cy="10640551"/>
                    </a:xfrm>
                    <a:prstGeom prst="rect">
                      <a:avLst/>
                    </a:prstGeom>
                  </pic:spPr>
                </pic:pic>
              </a:graphicData>
            </a:graphic>
          </wp:anchor>
        </w:drawing>
      </w:r>
      <w:r w:rsidR="00676DD9">
        <w:rPr>
          <w:color w:val="C45911"/>
          <w:sz w:val="26"/>
          <w:szCs w:val="26"/>
          <w:u w:val="single"/>
        </w:rPr>
        <w:t xml:space="preserve">Introduction: </w:t>
      </w:r>
    </w:p>
    <w:p w:rsidR="00AB4198" w:rsidRPr="00AB4198" w:rsidRDefault="00AB4198" w:rsidP="008B7B8E">
      <w:pPr>
        <w:pStyle w:val="isselectedend"/>
        <w:spacing w:line="276" w:lineRule="auto"/>
        <w:jc w:val="both"/>
        <w:rPr>
          <w:color w:val="C45911"/>
          <w:sz w:val="26"/>
          <w:szCs w:val="26"/>
          <w:u w:val="single"/>
        </w:rPr>
      </w:pPr>
      <w:r>
        <w:t>Managing leave requests manually can be a time-consuming task in both educational institutions and small organizations. Applications are often submitted on paper, making it difficult to track approvals and maintain proper records. Misplacement of forms and lack of transparency are common problems.</w:t>
      </w:r>
    </w:p>
    <w:p w:rsidR="00676DD9" w:rsidRDefault="00AB4198" w:rsidP="008B7B8E">
      <w:pPr>
        <w:pStyle w:val="NormalWeb"/>
        <w:spacing w:line="276" w:lineRule="auto"/>
        <w:jc w:val="both"/>
      </w:pPr>
      <w:r>
        <w:t>The purpose of this project is to create an Online Leave Management System that allows users to apply for leave digitally and enables administrators to manage requests efficiently. The system provides a simple interface for submitting, reviewing, and tracking leave applications.</w:t>
      </w:r>
    </w:p>
    <w:p w:rsidR="00AB4198" w:rsidRDefault="00676DD9" w:rsidP="00AB4198">
      <w:pPr>
        <w:pStyle w:val="isselectedend"/>
        <w:rPr>
          <w:color w:val="C45911"/>
          <w:sz w:val="26"/>
          <w:szCs w:val="26"/>
          <w:u w:val="single"/>
        </w:rPr>
      </w:pPr>
      <w:r>
        <w:rPr>
          <w:color w:val="C45911"/>
          <w:sz w:val="26"/>
          <w:szCs w:val="26"/>
          <w:u w:val="single"/>
        </w:rPr>
        <w:t>Objectives:</w:t>
      </w:r>
    </w:p>
    <w:p w:rsidR="00AB4198" w:rsidRPr="00AB4198" w:rsidRDefault="00AB4198" w:rsidP="00AB4198">
      <w:pPr>
        <w:pStyle w:val="isselectedend"/>
      </w:pPr>
      <w:r w:rsidRPr="00AB4198">
        <w:t xml:space="preserve">The main objectives of </w:t>
      </w:r>
      <w:r w:rsidR="00F900FC">
        <w:t>Leave Management System</w:t>
      </w:r>
      <w:r w:rsidRPr="00AB4198">
        <w:t>:</w:t>
      </w:r>
    </w:p>
    <w:p w:rsidR="00D74E15" w:rsidRPr="00F900FC" w:rsidRDefault="00D74E15" w:rsidP="00F900FC">
      <w:pPr>
        <w:pStyle w:val="ListParagraph"/>
        <w:widowControl/>
        <w:numPr>
          <w:ilvl w:val="0"/>
          <w:numId w:val="59"/>
        </w:numPr>
        <w:autoSpaceDE/>
        <w:autoSpaceDN/>
        <w:spacing w:line="276" w:lineRule="auto"/>
        <w:rPr>
          <w:sz w:val="24"/>
          <w:szCs w:val="24"/>
          <w:lang w:bidi="gu-IN"/>
        </w:rPr>
      </w:pPr>
      <w:r w:rsidRPr="00F900FC">
        <w:rPr>
          <w:sz w:val="24"/>
          <w:szCs w:val="24"/>
          <w:lang w:bidi="gu-IN"/>
        </w:rPr>
        <w:t xml:space="preserve">To make the leave application process easy and online </w:t>
      </w:r>
    </w:p>
    <w:p w:rsidR="00D74E15" w:rsidRPr="00F900FC" w:rsidRDefault="00D74E15" w:rsidP="00F900FC">
      <w:pPr>
        <w:pStyle w:val="ListParagraph"/>
        <w:widowControl/>
        <w:numPr>
          <w:ilvl w:val="0"/>
          <w:numId w:val="59"/>
        </w:numPr>
        <w:autoSpaceDE/>
        <w:autoSpaceDN/>
        <w:spacing w:line="276" w:lineRule="auto"/>
        <w:rPr>
          <w:sz w:val="24"/>
          <w:szCs w:val="24"/>
          <w:lang w:bidi="gu-IN"/>
        </w:rPr>
      </w:pPr>
      <w:r w:rsidRPr="00F900FC">
        <w:rPr>
          <w:sz w:val="24"/>
          <w:szCs w:val="24"/>
          <w:lang w:bidi="gu-IN"/>
        </w:rPr>
        <w:t xml:space="preserve">To reduce the use of paper and manual work </w:t>
      </w:r>
    </w:p>
    <w:p w:rsidR="00D74E15" w:rsidRPr="00F900FC" w:rsidRDefault="00D74E15" w:rsidP="00F900FC">
      <w:pPr>
        <w:pStyle w:val="ListParagraph"/>
        <w:widowControl/>
        <w:numPr>
          <w:ilvl w:val="0"/>
          <w:numId w:val="59"/>
        </w:numPr>
        <w:autoSpaceDE/>
        <w:autoSpaceDN/>
        <w:spacing w:line="276" w:lineRule="auto"/>
        <w:rPr>
          <w:sz w:val="24"/>
          <w:szCs w:val="24"/>
          <w:lang w:bidi="gu-IN"/>
        </w:rPr>
      </w:pPr>
      <w:r w:rsidRPr="00F900FC">
        <w:rPr>
          <w:sz w:val="24"/>
          <w:szCs w:val="24"/>
          <w:lang w:bidi="gu-IN"/>
        </w:rPr>
        <w:t xml:space="preserve">To help users apply for leave without any confusion </w:t>
      </w:r>
    </w:p>
    <w:p w:rsidR="00D74E15" w:rsidRPr="00F900FC" w:rsidRDefault="00D74E15" w:rsidP="00F900FC">
      <w:pPr>
        <w:pStyle w:val="ListParagraph"/>
        <w:widowControl/>
        <w:numPr>
          <w:ilvl w:val="0"/>
          <w:numId w:val="59"/>
        </w:numPr>
        <w:autoSpaceDE/>
        <w:autoSpaceDN/>
        <w:spacing w:line="276" w:lineRule="auto"/>
        <w:rPr>
          <w:sz w:val="24"/>
          <w:szCs w:val="24"/>
          <w:lang w:bidi="gu-IN"/>
        </w:rPr>
      </w:pPr>
      <w:r w:rsidRPr="00F900FC">
        <w:rPr>
          <w:sz w:val="24"/>
          <w:szCs w:val="24"/>
          <w:lang w:bidi="gu-IN"/>
        </w:rPr>
        <w:t xml:space="preserve">To make it simple for admin to approve or reject requests </w:t>
      </w:r>
    </w:p>
    <w:p w:rsidR="00D74E15" w:rsidRPr="00F900FC" w:rsidRDefault="00D74E15" w:rsidP="00F900FC">
      <w:pPr>
        <w:pStyle w:val="ListParagraph"/>
        <w:widowControl/>
        <w:numPr>
          <w:ilvl w:val="0"/>
          <w:numId w:val="59"/>
        </w:numPr>
        <w:autoSpaceDE/>
        <w:autoSpaceDN/>
        <w:spacing w:line="276" w:lineRule="auto"/>
        <w:rPr>
          <w:sz w:val="24"/>
          <w:szCs w:val="24"/>
          <w:lang w:bidi="gu-IN"/>
        </w:rPr>
      </w:pPr>
      <w:r w:rsidRPr="00F900FC">
        <w:rPr>
          <w:sz w:val="24"/>
          <w:szCs w:val="24"/>
          <w:lang w:bidi="gu-IN"/>
        </w:rPr>
        <w:t xml:space="preserve">To keep all leave records in one place </w:t>
      </w:r>
    </w:p>
    <w:p w:rsidR="00D74E15" w:rsidRPr="00F900FC" w:rsidRDefault="00D74E15" w:rsidP="00F900FC">
      <w:pPr>
        <w:pStyle w:val="ListParagraph"/>
        <w:widowControl/>
        <w:numPr>
          <w:ilvl w:val="0"/>
          <w:numId w:val="59"/>
        </w:numPr>
        <w:autoSpaceDE/>
        <w:autoSpaceDN/>
        <w:spacing w:line="276" w:lineRule="auto"/>
        <w:rPr>
          <w:sz w:val="24"/>
          <w:szCs w:val="24"/>
          <w:lang w:bidi="gu-IN"/>
        </w:rPr>
      </w:pPr>
      <w:r w:rsidRPr="00F900FC">
        <w:rPr>
          <w:sz w:val="24"/>
          <w:szCs w:val="24"/>
          <w:lang w:bidi="gu-IN"/>
        </w:rPr>
        <w:t xml:space="preserve">To allow users to check whether their leave is approved or not </w:t>
      </w:r>
    </w:p>
    <w:p w:rsidR="00676DD9" w:rsidRPr="00F900FC" w:rsidRDefault="00D74E15" w:rsidP="00F900FC">
      <w:pPr>
        <w:pStyle w:val="ListParagraph"/>
        <w:widowControl/>
        <w:numPr>
          <w:ilvl w:val="0"/>
          <w:numId w:val="59"/>
        </w:numPr>
        <w:autoSpaceDE/>
        <w:autoSpaceDN/>
        <w:spacing w:line="276" w:lineRule="auto"/>
        <w:rPr>
          <w:sz w:val="24"/>
          <w:szCs w:val="24"/>
          <w:lang w:bidi="gu-IN"/>
        </w:rPr>
      </w:pPr>
      <w:r w:rsidRPr="00F900FC">
        <w:rPr>
          <w:sz w:val="24"/>
          <w:szCs w:val="24"/>
          <w:lang w:bidi="gu-IN"/>
        </w:rPr>
        <w:t>To save time for both users and management</w:t>
      </w:r>
    </w:p>
    <w:p w:rsidR="00676DD9" w:rsidRDefault="00676DD9" w:rsidP="00676DD9">
      <w:pPr>
        <w:pBdr>
          <w:top w:val="nil"/>
          <w:left w:val="nil"/>
          <w:bottom w:val="nil"/>
          <w:right w:val="nil"/>
          <w:between w:val="nil"/>
        </w:pBdr>
        <w:spacing w:before="457"/>
        <w:rPr>
          <w:color w:val="C45911"/>
          <w:sz w:val="26"/>
          <w:szCs w:val="26"/>
        </w:rPr>
      </w:pPr>
      <w:r>
        <w:rPr>
          <w:color w:val="C45911"/>
          <w:sz w:val="26"/>
          <w:szCs w:val="26"/>
          <w:u w:val="single"/>
        </w:rPr>
        <w:t xml:space="preserve">Literature Review: </w:t>
      </w:r>
    </w:p>
    <w:p w:rsidR="00D00065" w:rsidRDefault="00D00065" w:rsidP="00D00065">
      <w:pPr>
        <w:pBdr>
          <w:top w:val="nil"/>
          <w:left w:val="nil"/>
          <w:bottom w:val="nil"/>
          <w:right w:val="nil"/>
          <w:between w:val="nil"/>
        </w:pBdr>
        <w:spacing w:before="171" w:line="345" w:lineRule="auto"/>
        <w:ind w:left="1" w:right="4" w:firstLine="2"/>
        <w:jc w:val="both"/>
        <w:rPr>
          <w:sz w:val="24"/>
          <w:szCs w:val="24"/>
        </w:rPr>
      </w:pPr>
      <w:r w:rsidRPr="00D00065">
        <w:rPr>
          <w:sz w:val="24"/>
          <w:szCs w:val="24"/>
        </w:rPr>
        <w:t>In many places and institutions, leave is still managed using paper forms</w:t>
      </w:r>
      <w:r>
        <w:rPr>
          <w:sz w:val="24"/>
          <w:szCs w:val="24"/>
        </w:rPr>
        <w:t xml:space="preserve"> base</w:t>
      </w:r>
      <w:r w:rsidRPr="00D00065">
        <w:rPr>
          <w:sz w:val="24"/>
          <w:szCs w:val="24"/>
        </w:rPr>
        <w:t xml:space="preserve"> or simple files. This takes more time and is not easy to handle</w:t>
      </w:r>
      <w:r>
        <w:rPr>
          <w:sz w:val="24"/>
          <w:szCs w:val="24"/>
        </w:rPr>
        <w:t>. Sometimes records are missing</w:t>
      </w:r>
      <w:r w:rsidRPr="00D00065">
        <w:rPr>
          <w:sz w:val="24"/>
          <w:szCs w:val="24"/>
        </w:rPr>
        <w:t xml:space="preserve"> and it is hard to check leave </w:t>
      </w:r>
      <w:r>
        <w:rPr>
          <w:sz w:val="24"/>
          <w:szCs w:val="24"/>
        </w:rPr>
        <w:t xml:space="preserve">status. When many requests come </w:t>
      </w:r>
      <w:r w:rsidRPr="00D00065">
        <w:rPr>
          <w:sz w:val="24"/>
          <w:szCs w:val="24"/>
        </w:rPr>
        <w:t>it creates confusion. Som</w:t>
      </w:r>
      <w:r>
        <w:rPr>
          <w:sz w:val="24"/>
          <w:szCs w:val="24"/>
        </w:rPr>
        <w:t xml:space="preserve">e online systems are available </w:t>
      </w:r>
      <w:r w:rsidRPr="00D00065">
        <w:rPr>
          <w:sz w:val="24"/>
          <w:szCs w:val="24"/>
        </w:rPr>
        <w:t>but they are</w:t>
      </w:r>
      <w:r>
        <w:rPr>
          <w:sz w:val="24"/>
          <w:szCs w:val="24"/>
        </w:rPr>
        <w:t xml:space="preserve"> costly and not easy to use. So,</w:t>
      </w:r>
      <w:r w:rsidRPr="00D00065">
        <w:rPr>
          <w:sz w:val="24"/>
          <w:szCs w:val="24"/>
        </w:rPr>
        <w:t xml:space="preserve"> a simple web-based leave management system can be useful. It helps store data in one place, reduces manual work, </w:t>
      </w:r>
      <w:r>
        <w:rPr>
          <w:sz w:val="24"/>
          <w:szCs w:val="24"/>
        </w:rPr>
        <w:t>and makes the process easy</w:t>
      </w:r>
      <w:r w:rsidRPr="00D00065">
        <w:rPr>
          <w:sz w:val="24"/>
          <w:szCs w:val="24"/>
        </w:rPr>
        <w:t xml:space="preserve"> and organized for both users and administrators.</w:t>
      </w:r>
    </w:p>
    <w:p w:rsidR="00044BD1" w:rsidRDefault="00044BD1" w:rsidP="00D00065">
      <w:pPr>
        <w:pBdr>
          <w:top w:val="nil"/>
          <w:left w:val="nil"/>
          <w:bottom w:val="nil"/>
          <w:right w:val="nil"/>
          <w:between w:val="nil"/>
        </w:pBdr>
        <w:spacing w:before="171" w:line="276" w:lineRule="auto"/>
        <w:ind w:left="1" w:right="4" w:firstLine="2"/>
        <w:jc w:val="both"/>
        <w:rPr>
          <w:color w:val="C45911"/>
          <w:sz w:val="26"/>
          <w:szCs w:val="26"/>
          <w:u w:val="single"/>
        </w:rPr>
      </w:pPr>
    </w:p>
    <w:p w:rsidR="00676DD9" w:rsidRDefault="00676DD9" w:rsidP="00D00065">
      <w:pPr>
        <w:pBdr>
          <w:top w:val="nil"/>
          <w:left w:val="nil"/>
          <w:bottom w:val="nil"/>
          <w:right w:val="nil"/>
          <w:between w:val="nil"/>
        </w:pBdr>
        <w:spacing w:before="171" w:line="276" w:lineRule="auto"/>
        <w:ind w:left="1" w:right="4" w:firstLine="2"/>
        <w:jc w:val="both"/>
        <w:rPr>
          <w:color w:val="C45911"/>
          <w:sz w:val="26"/>
          <w:szCs w:val="26"/>
          <w:u w:val="single"/>
        </w:rPr>
      </w:pPr>
      <w:r>
        <w:rPr>
          <w:color w:val="C45911"/>
          <w:sz w:val="26"/>
          <w:szCs w:val="26"/>
          <w:u w:val="single"/>
        </w:rPr>
        <w:t>Problem Statement:</w:t>
      </w:r>
    </w:p>
    <w:p w:rsidR="00EB41FC" w:rsidRPr="00044BD1" w:rsidRDefault="00D00065" w:rsidP="008B7B8E">
      <w:pPr>
        <w:pStyle w:val="NormalWeb"/>
        <w:spacing w:line="276" w:lineRule="auto"/>
        <w:jc w:val="both"/>
      </w:pPr>
      <w:r>
        <w:t xml:space="preserve">The leave process is not easy and takes more time. There is no proper way to handle leave requests. It </w:t>
      </w:r>
      <w:r w:rsidR="001C5EF9">
        <w:t xml:space="preserve">is hard to check leave details </w:t>
      </w:r>
      <w:r>
        <w:t>and mistakes can happen. When m</w:t>
      </w:r>
      <w:r w:rsidR="001C5EF9">
        <w:t>any requests come</w:t>
      </w:r>
      <w:r>
        <w:t xml:space="preserve"> it beco</w:t>
      </w:r>
      <w:r w:rsidR="001C5EF9">
        <w:t xml:space="preserve">mes confusing. Because of </w:t>
      </w:r>
      <w:r>
        <w:t>the work becomes slow. So, a simple system is needed to make the process easy.</w:t>
      </w:r>
    </w:p>
    <w:sectPr w:rsidR="00EB41FC" w:rsidRPr="00044BD1" w:rsidSect="00CD14DD">
      <w:type w:val="continuous"/>
      <w:pgSz w:w="11860" w:h="16800"/>
      <w:pgMar w:top="993" w:right="1080" w:bottom="1276" w:left="1080" w:header="720" w:footer="720" w:gutter="0"/>
      <w:cols w:space="720"/>
      <w:docGrid w:linePitch="299"/>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rect id="_x0000_i1035" style="width:0;height:1.5pt" o:hralign="center" o:bullet="t" o:hrstd="t" o:hr="t" fillcolor="#a0a0a0" stroked="f"/>
    </w:pict>
  </w:numPicBullet>
  <w:numPicBullet w:numPicBulletId="1">
    <w:pict>
      <v:rect id="_x0000_i1036" style="width:0;height:1.5pt" o:hralign="center" o:bullet="t" o:hrstd="t" o:hr="t" fillcolor="#a0a0a0" stroked="f"/>
    </w:pict>
  </w:numPicBullet>
  <w:abstractNum w:abstractNumId="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nsid w:val="000B5332"/>
    <w:multiLevelType w:val="multilevel"/>
    <w:tmpl w:val="F466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0CC3226"/>
    <w:multiLevelType w:val="multilevel"/>
    <w:tmpl w:val="124A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201189E"/>
    <w:multiLevelType w:val="multilevel"/>
    <w:tmpl w:val="17AC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47066CB"/>
    <w:multiLevelType w:val="multilevel"/>
    <w:tmpl w:val="AD28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4D91A8E"/>
    <w:multiLevelType w:val="multilevel"/>
    <w:tmpl w:val="DC6C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6482FD7"/>
    <w:multiLevelType w:val="hybridMultilevel"/>
    <w:tmpl w:val="68340986"/>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12">
    <w:nsid w:val="07AF0064"/>
    <w:multiLevelType w:val="multilevel"/>
    <w:tmpl w:val="586EE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0D81371A"/>
    <w:multiLevelType w:val="multilevel"/>
    <w:tmpl w:val="309E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DB21BE5"/>
    <w:multiLevelType w:val="hybridMultilevel"/>
    <w:tmpl w:val="9056A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DD0181B"/>
    <w:multiLevelType w:val="multilevel"/>
    <w:tmpl w:val="0A1A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FAE4413"/>
    <w:multiLevelType w:val="multilevel"/>
    <w:tmpl w:val="88DC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4985180"/>
    <w:multiLevelType w:val="hybridMultilevel"/>
    <w:tmpl w:val="31447E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1B1B146E"/>
    <w:multiLevelType w:val="multilevel"/>
    <w:tmpl w:val="D502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CFA5F67"/>
    <w:multiLevelType w:val="multilevel"/>
    <w:tmpl w:val="9C0A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F3037B5"/>
    <w:multiLevelType w:val="multilevel"/>
    <w:tmpl w:val="A1E4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FAE1044"/>
    <w:multiLevelType w:val="multilevel"/>
    <w:tmpl w:val="47DE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03C4DC6"/>
    <w:multiLevelType w:val="multilevel"/>
    <w:tmpl w:val="BE42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1AB58A5"/>
    <w:multiLevelType w:val="multilevel"/>
    <w:tmpl w:val="1AF4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1DF1201"/>
    <w:multiLevelType w:val="multilevel"/>
    <w:tmpl w:val="D80A9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22DB5EBD"/>
    <w:multiLevelType w:val="multilevel"/>
    <w:tmpl w:val="766C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39A78E7"/>
    <w:multiLevelType w:val="multilevel"/>
    <w:tmpl w:val="F538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25C3D21"/>
    <w:multiLevelType w:val="multilevel"/>
    <w:tmpl w:val="CBEA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38E085A"/>
    <w:multiLevelType w:val="multilevel"/>
    <w:tmpl w:val="1A7C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4822730"/>
    <w:multiLevelType w:val="multilevel"/>
    <w:tmpl w:val="1C1A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85301ED"/>
    <w:multiLevelType w:val="multilevel"/>
    <w:tmpl w:val="093A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89A1B44"/>
    <w:multiLevelType w:val="hybridMultilevel"/>
    <w:tmpl w:val="96D4AA0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393A16B2"/>
    <w:multiLevelType w:val="hybridMultilevel"/>
    <w:tmpl w:val="D4C8B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396C211D"/>
    <w:multiLevelType w:val="hybridMultilevel"/>
    <w:tmpl w:val="15F4A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3A2F5145"/>
    <w:multiLevelType w:val="multilevel"/>
    <w:tmpl w:val="0EBE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AC679BE"/>
    <w:multiLevelType w:val="multilevel"/>
    <w:tmpl w:val="6898E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42FC0CA0"/>
    <w:multiLevelType w:val="multilevel"/>
    <w:tmpl w:val="0720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0C32093"/>
    <w:multiLevelType w:val="multilevel"/>
    <w:tmpl w:val="D4B6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0D011C0"/>
    <w:multiLevelType w:val="multilevel"/>
    <w:tmpl w:val="52A4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1421732"/>
    <w:multiLevelType w:val="multilevel"/>
    <w:tmpl w:val="1D34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2B0744E"/>
    <w:multiLevelType w:val="multilevel"/>
    <w:tmpl w:val="56A2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46C06EE"/>
    <w:multiLevelType w:val="multilevel"/>
    <w:tmpl w:val="22768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56D15D25"/>
    <w:multiLevelType w:val="multilevel"/>
    <w:tmpl w:val="3B8E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E46659B"/>
    <w:multiLevelType w:val="multilevel"/>
    <w:tmpl w:val="621C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43809B5"/>
    <w:multiLevelType w:val="hybridMultilevel"/>
    <w:tmpl w:val="38C42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65065ABD"/>
    <w:multiLevelType w:val="multilevel"/>
    <w:tmpl w:val="AB30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5665589"/>
    <w:multiLevelType w:val="hybridMultilevel"/>
    <w:tmpl w:val="5E6CB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658D24F3"/>
    <w:multiLevelType w:val="multilevel"/>
    <w:tmpl w:val="5BB83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671323B9"/>
    <w:multiLevelType w:val="multilevel"/>
    <w:tmpl w:val="60D0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AF579D8"/>
    <w:multiLevelType w:val="hybridMultilevel"/>
    <w:tmpl w:val="92E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6B4F058E"/>
    <w:multiLevelType w:val="multilevel"/>
    <w:tmpl w:val="9320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BB66408"/>
    <w:multiLevelType w:val="multilevel"/>
    <w:tmpl w:val="A3B4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BE04857"/>
    <w:multiLevelType w:val="multilevel"/>
    <w:tmpl w:val="CCD6D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74676DE2"/>
    <w:multiLevelType w:val="multilevel"/>
    <w:tmpl w:val="A24C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71A6D32"/>
    <w:multiLevelType w:val="multilevel"/>
    <w:tmpl w:val="B604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7792442"/>
    <w:multiLevelType w:val="multilevel"/>
    <w:tmpl w:val="8418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B331E0C"/>
    <w:multiLevelType w:val="multilevel"/>
    <w:tmpl w:val="DBC25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7BBA4ED9"/>
    <w:multiLevelType w:val="multilevel"/>
    <w:tmpl w:val="5C64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ED214FB"/>
    <w:multiLevelType w:val="multilevel"/>
    <w:tmpl w:val="2604F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9"/>
  </w:num>
  <w:num w:numId="8">
    <w:abstractNumId w:val="25"/>
  </w:num>
  <w:num w:numId="9">
    <w:abstractNumId w:val="56"/>
  </w:num>
  <w:num w:numId="10">
    <w:abstractNumId w:val="12"/>
  </w:num>
  <w:num w:numId="11">
    <w:abstractNumId w:val="13"/>
  </w:num>
  <w:num w:numId="12">
    <w:abstractNumId w:val="24"/>
  </w:num>
  <w:num w:numId="13">
    <w:abstractNumId w:val="38"/>
  </w:num>
  <w:num w:numId="14">
    <w:abstractNumId w:val="34"/>
  </w:num>
  <w:num w:numId="15">
    <w:abstractNumId w:val="48"/>
  </w:num>
  <w:num w:numId="16">
    <w:abstractNumId w:val="7"/>
  </w:num>
  <w:num w:numId="17">
    <w:abstractNumId w:val="22"/>
  </w:num>
  <w:num w:numId="18">
    <w:abstractNumId w:val="43"/>
  </w:num>
  <w:num w:numId="19">
    <w:abstractNumId w:val="6"/>
  </w:num>
  <w:num w:numId="20">
    <w:abstractNumId w:val="10"/>
  </w:num>
  <w:num w:numId="21">
    <w:abstractNumId w:val="8"/>
  </w:num>
  <w:num w:numId="22">
    <w:abstractNumId w:val="42"/>
  </w:num>
  <w:num w:numId="23">
    <w:abstractNumId w:val="40"/>
  </w:num>
  <w:num w:numId="24">
    <w:abstractNumId w:val="21"/>
  </w:num>
  <w:num w:numId="25">
    <w:abstractNumId w:val="51"/>
  </w:num>
  <w:num w:numId="26">
    <w:abstractNumId w:val="28"/>
  </w:num>
  <w:num w:numId="27">
    <w:abstractNumId w:val="23"/>
  </w:num>
  <w:num w:numId="28">
    <w:abstractNumId w:val="58"/>
  </w:num>
  <w:num w:numId="29">
    <w:abstractNumId w:val="20"/>
  </w:num>
  <w:num w:numId="30">
    <w:abstractNumId w:val="57"/>
  </w:num>
  <w:num w:numId="31">
    <w:abstractNumId w:val="30"/>
  </w:num>
  <w:num w:numId="32">
    <w:abstractNumId w:val="29"/>
  </w:num>
  <w:num w:numId="33">
    <w:abstractNumId w:val="26"/>
  </w:num>
  <w:num w:numId="34">
    <w:abstractNumId w:val="50"/>
  </w:num>
  <w:num w:numId="35">
    <w:abstractNumId w:val="45"/>
  </w:num>
  <w:num w:numId="36">
    <w:abstractNumId w:val="18"/>
  </w:num>
  <w:num w:numId="37">
    <w:abstractNumId w:val="53"/>
  </w:num>
  <w:num w:numId="38">
    <w:abstractNumId w:val="37"/>
  </w:num>
  <w:num w:numId="39">
    <w:abstractNumId w:val="27"/>
  </w:num>
  <w:num w:numId="40">
    <w:abstractNumId w:val="55"/>
  </w:num>
  <w:num w:numId="41">
    <w:abstractNumId w:val="16"/>
  </w:num>
  <w:num w:numId="42">
    <w:abstractNumId w:val="52"/>
  </w:num>
  <w:num w:numId="43">
    <w:abstractNumId w:val="39"/>
  </w:num>
  <w:num w:numId="44">
    <w:abstractNumId w:val="47"/>
  </w:num>
  <w:num w:numId="45">
    <w:abstractNumId w:val="41"/>
  </w:num>
  <w:num w:numId="46">
    <w:abstractNumId w:val="15"/>
  </w:num>
  <w:num w:numId="47">
    <w:abstractNumId w:val="35"/>
  </w:num>
  <w:num w:numId="48">
    <w:abstractNumId w:val="14"/>
  </w:num>
  <w:num w:numId="49">
    <w:abstractNumId w:val="54"/>
  </w:num>
  <w:num w:numId="50">
    <w:abstractNumId w:val="36"/>
  </w:num>
  <w:num w:numId="51">
    <w:abstractNumId w:val="32"/>
  </w:num>
  <w:num w:numId="52">
    <w:abstractNumId w:val="49"/>
  </w:num>
  <w:num w:numId="53">
    <w:abstractNumId w:val="17"/>
  </w:num>
  <w:num w:numId="54">
    <w:abstractNumId w:val="44"/>
  </w:num>
  <w:num w:numId="55">
    <w:abstractNumId w:val="33"/>
  </w:num>
  <w:num w:numId="56">
    <w:abstractNumId w:val="11"/>
  </w:num>
  <w:num w:numId="57">
    <w:abstractNumId w:val="9"/>
  </w:num>
  <w:num w:numId="58">
    <w:abstractNumId w:val="46"/>
  </w:num>
  <w:num w:numId="59">
    <w:abstractNumId w:val="31"/>
  </w:num>
  <w:numIdMacAtCleanup w:val="5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ulTrailSpace/>
  </w:compat>
  <w:rsids>
    <w:rsidRoot w:val="00BF077F"/>
    <w:rsid w:val="00003E56"/>
    <w:rsid w:val="000043DC"/>
    <w:rsid w:val="000252CB"/>
    <w:rsid w:val="00026B95"/>
    <w:rsid w:val="00027DFA"/>
    <w:rsid w:val="00044BD1"/>
    <w:rsid w:val="000505F7"/>
    <w:rsid w:val="000B5702"/>
    <w:rsid w:val="000C11C6"/>
    <w:rsid w:val="000C192B"/>
    <w:rsid w:val="000C4524"/>
    <w:rsid w:val="000F0EC3"/>
    <w:rsid w:val="00117AB6"/>
    <w:rsid w:val="00124310"/>
    <w:rsid w:val="00127C05"/>
    <w:rsid w:val="00133FD1"/>
    <w:rsid w:val="00135BD2"/>
    <w:rsid w:val="00151354"/>
    <w:rsid w:val="0017465A"/>
    <w:rsid w:val="00175E19"/>
    <w:rsid w:val="001878EB"/>
    <w:rsid w:val="001A36D2"/>
    <w:rsid w:val="001C289A"/>
    <w:rsid w:val="001C5EF9"/>
    <w:rsid w:val="001E3271"/>
    <w:rsid w:val="00202887"/>
    <w:rsid w:val="00213E4C"/>
    <w:rsid w:val="00221766"/>
    <w:rsid w:val="00241241"/>
    <w:rsid w:val="00246570"/>
    <w:rsid w:val="002468AC"/>
    <w:rsid w:val="00253968"/>
    <w:rsid w:val="002602DF"/>
    <w:rsid w:val="0026791F"/>
    <w:rsid w:val="002708F7"/>
    <w:rsid w:val="00292BD5"/>
    <w:rsid w:val="002A12EB"/>
    <w:rsid w:val="002A1DE6"/>
    <w:rsid w:val="002A2E36"/>
    <w:rsid w:val="002A62DE"/>
    <w:rsid w:val="002B146F"/>
    <w:rsid w:val="002B789E"/>
    <w:rsid w:val="002C7195"/>
    <w:rsid w:val="002F1045"/>
    <w:rsid w:val="002F3545"/>
    <w:rsid w:val="00321870"/>
    <w:rsid w:val="00323604"/>
    <w:rsid w:val="00325724"/>
    <w:rsid w:val="003431DD"/>
    <w:rsid w:val="0034663E"/>
    <w:rsid w:val="003524F0"/>
    <w:rsid w:val="0035775A"/>
    <w:rsid w:val="0037169D"/>
    <w:rsid w:val="003727A9"/>
    <w:rsid w:val="00376677"/>
    <w:rsid w:val="00380D04"/>
    <w:rsid w:val="00397647"/>
    <w:rsid w:val="003A063D"/>
    <w:rsid w:val="003B13BB"/>
    <w:rsid w:val="003B23A3"/>
    <w:rsid w:val="003B4B6C"/>
    <w:rsid w:val="00412EC2"/>
    <w:rsid w:val="00420FC7"/>
    <w:rsid w:val="00423F0F"/>
    <w:rsid w:val="00446641"/>
    <w:rsid w:val="004540C5"/>
    <w:rsid w:val="00461783"/>
    <w:rsid w:val="00462064"/>
    <w:rsid w:val="004731E6"/>
    <w:rsid w:val="0047596C"/>
    <w:rsid w:val="00487B7D"/>
    <w:rsid w:val="0049523F"/>
    <w:rsid w:val="004B60D0"/>
    <w:rsid w:val="004B6A21"/>
    <w:rsid w:val="004E094B"/>
    <w:rsid w:val="004E1F77"/>
    <w:rsid w:val="004E22BB"/>
    <w:rsid w:val="004E6097"/>
    <w:rsid w:val="004E6938"/>
    <w:rsid w:val="004F36E3"/>
    <w:rsid w:val="004F3F75"/>
    <w:rsid w:val="004F4673"/>
    <w:rsid w:val="00500839"/>
    <w:rsid w:val="00505D93"/>
    <w:rsid w:val="00507D0C"/>
    <w:rsid w:val="00512B4B"/>
    <w:rsid w:val="00517381"/>
    <w:rsid w:val="005452E4"/>
    <w:rsid w:val="00547041"/>
    <w:rsid w:val="00547E29"/>
    <w:rsid w:val="005553EB"/>
    <w:rsid w:val="005622C5"/>
    <w:rsid w:val="00577D6D"/>
    <w:rsid w:val="00577D7E"/>
    <w:rsid w:val="005A28A4"/>
    <w:rsid w:val="005A2F2E"/>
    <w:rsid w:val="0061031C"/>
    <w:rsid w:val="006171BA"/>
    <w:rsid w:val="00634393"/>
    <w:rsid w:val="006432FB"/>
    <w:rsid w:val="0066366D"/>
    <w:rsid w:val="00676DD9"/>
    <w:rsid w:val="00681F6F"/>
    <w:rsid w:val="00685C52"/>
    <w:rsid w:val="00686B11"/>
    <w:rsid w:val="0069531D"/>
    <w:rsid w:val="006A57A5"/>
    <w:rsid w:val="006B46FA"/>
    <w:rsid w:val="006C4D2A"/>
    <w:rsid w:val="006D1CEF"/>
    <w:rsid w:val="006D33F3"/>
    <w:rsid w:val="00710CDF"/>
    <w:rsid w:val="00713AF9"/>
    <w:rsid w:val="007160F7"/>
    <w:rsid w:val="00726D03"/>
    <w:rsid w:val="00732C4D"/>
    <w:rsid w:val="00744519"/>
    <w:rsid w:val="007465A5"/>
    <w:rsid w:val="007531F0"/>
    <w:rsid w:val="00757C56"/>
    <w:rsid w:val="00762421"/>
    <w:rsid w:val="00762CCF"/>
    <w:rsid w:val="00763E2E"/>
    <w:rsid w:val="0077677A"/>
    <w:rsid w:val="0078371E"/>
    <w:rsid w:val="007A5BC9"/>
    <w:rsid w:val="007C4738"/>
    <w:rsid w:val="007C73FF"/>
    <w:rsid w:val="007D4830"/>
    <w:rsid w:val="007E1743"/>
    <w:rsid w:val="007E4165"/>
    <w:rsid w:val="007F0675"/>
    <w:rsid w:val="0081355F"/>
    <w:rsid w:val="0083600E"/>
    <w:rsid w:val="00841889"/>
    <w:rsid w:val="00843870"/>
    <w:rsid w:val="0084551D"/>
    <w:rsid w:val="00855710"/>
    <w:rsid w:val="00856A00"/>
    <w:rsid w:val="0086318E"/>
    <w:rsid w:val="00887B1E"/>
    <w:rsid w:val="00897925"/>
    <w:rsid w:val="008B63BB"/>
    <w:rsid w:val="008B7B8E"/>
    <w:rsid w:val="008E4661"/>
    <w:rsid w:val="008F6936"/>
    <w:rsid w:val="00902156"/>
    <w:rsid w:val="00913ED6"/>
    <w:rsid w:val="00922B89"/>
    <w:rsid w:val="0092685B"/>
    <w:rsid w:val="00944425"/>
    <w:rsid w:val="009510F0"/>
    <w:rsid w:val="00951A17"/>
    <w:rsid w:val="0097035B"/>
    <w:rsid w:val="009742BA"/>
    <w:rsid w:val="009959DC"/>
    <w:rsid w:val="00996EF8"/>
    <w:rsid w:val="009B6061"/>
    <w:rsid w:val="009B63EF"/>
    <w:rsid w:val="009D29DA"/>
    <w:rsid w:val="009D468E"/>
    <w:rsid w:val="009D6333"/>
    <w:rsid w:val="009E008E"/>
    <w:rsid w:val="009F52E3"/>
    <w:rsid w:val="00A266A2"/>
    <w:rsid w:val="00A27FDD"/>
    <w:rsid w:val="00A33954"/>
    <w:rsid w:val="00A3778B"/>
    <w:rsid w:val="00A427E5"/>
    <w:rsid w:val="00A83ADF"/>
    <w:rsid w:val="00A9139C"/>
    <w:rsid w:val="00A9596E"/>
    <w:rsid w:val="00AA7756"/>
    <w:rsid w:val="00AB0989"/>
    <w:rsid w:val="00AB4198"/>
    <w:rsid w:val="00AB5DC6"/>
    <w:rsid w:val="00AE11BC"/>
    <w:rsid w:val="00B0260B"/>
    <w:rsid w:val="00B02D77"/>
    <w:rsid w:val="00B044C8"/>
    <w:rsid w:val="00B24238"/>
    <w:rsid w:val="00B52328"/>
    <w:rsid w:val="00B821ED"/>
    <w:rsid w:val="00B84A81"/>
    <w:rsid w:val="00B90A3F"/>
    <w:rsid w:val="00B974AD"/>
    <w:rsid w:val="00BC275A"/>
    <w:rsid w:val="00BF077F"/>
    <w:rsid w:val="00C10AEC"/>
    <w:rsid w:val="00C35E73"/>
    <w:rsid w:val="00C40E11"/>
    <w:rsid w:val="00C44956"/>
    <w:rsid w:val="00C555E4"/>
    <w:rsid w:val="00C61A10"/>
    <w:rsid w:val="00C63D72"/>
    <w:rsid w:val="00C82F38"/>
    <w:rsid w:val="00C847C8"/>
    <w:rsid w:val="00C90444"/>
    <w:rsid w:val="00C93E31"/>
    <w:rsid w:val="00CC02E8"/>
    <w:rsid w:val="00CC0D8A"/>
    <w:rsid w:val="00CD14DD"/>
    <w:rsid w:val="00CD243D"/>
    <w:rsid w:val="00CE0DB2"/>
    <w:rsid w:val="00CE7C38"/>
    <w:rsid w:val="00CF23E4"/>
    <w:rsid w:val="00CF2948"/>
    <w:rsid w:val="00D00065"/>
    <w:rsid w:val="00D01B74"/>
    <w:rsid w:val="00D03FA6"/>
    <w:rsid w:val="00D06630"/>
    <w:rsid w:val="00D132D5"/>
    <w:rsid w:val="00D37AC4"/>
    <w:rsid w:val="00D660C2"/>
    <w:rsid w:val="00D70350"/>
    <w:rsid w:val="00D722F3"/>
    <w:rsid w:val="00D73A04"/>
    <w:rsid w:val="00D74E15"/>
    <w:rsid w:val="00D826A7"/>
    <w:rsid w:val="00DE160A"/>
    <w:rsid w:val="00DF7F16"/>
    <w:rsid w:val="00E07409"/>
    <w:rsid w:val="00E14E42"/>
    <w:rsid w:val="00E22AA1"/>
    <w:rsid w:val="00E22D3E"/>
    <w:rsid w:val="00E30888"/>
    <w:rsid w:val="00E347F9"/>
    <w:rsid w:val="00E353D0"/>
    <w:rsid w:val="00E53DA2"/>
    <w:rsid w:val="00E7395F"/>
    <w:rsid w:val="00E7440C"/>
    <w:rsid w:val="00E8591F"/>
    <w:rsid w:val="00E918EF"/>
    <w:rsid w:val="00EA12CC"/>
    <w:rsid w:val="00EA73D9"/>
    <w:rsid w:val="00EB41FC"/>
    <w:rsid w:val="00EB441A"/>
    <w:rsid w:val="00EC34CB"/>
    <w:rsid w:val="00EC55FE"/>
    <w:rsid w:val="00ED75DC"/>
    <w:rsid w:val="00EE0D51"/>
    <w:rsid w:val="00EF180F"/>
    <w:rsid w:val="00F04AFF"/>
    <w:rsid w:val="00F30DAA"/>
    <w:rsid w:val="00F31395"/>
    <w:rsid w:val="00F33F51"/>
    <w:rsid w:val="00F43D84"/>
    <w:rsid w:val="00F440DE"/>
    <w:rsid w:val="00F641DA"/>
    <w:rsid w:val="00F6762B"/>
    <w:rsid w:val="00F854E3"/>
    <w:rsid w:val="00F900FC"/>
    <w:rsid w:val="00FA78ED"/>
    <w:rsid w:val="00FB358A"/>
    <w:rsid w:val="00FB400B"/>
    <w:rsid w:val="00FC0473"/>
    <w:rsid w:val="00FC6F43"/>
    <w:rsid w:val="00FD70B8"/>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0AEC"/>
    <w:rPr>
      <w:rFonts w:ascii="Times New Roman" w:eastAsia="Times New Roman" w:hAnsi="Times New Roman" w:cs="Times New Roman"/>
    </w:rPr>
  </w:style>
  <w:style w:type="paragraph" w:styleId="Heading1">
    <w:name w:val="heading 1"/>
    <w:basedOn w:val="Normal"/>
    <w:link w:val="Heading1Char"/>
    <w:uiPriority w:val="9"/>
    <w:qFormat/>
    <w:rsid w:val="007531F0"/>
    <w:pPr>
      <w:ind w:left="544"/>
      <w:outlineLvl w:val="0"/>
    </w:pPr>
    <w:rPr>
      <w:b/>
      <w:bCs/>
      <w:sz w:val="25"/>
      <w:szCs w:val="25"/>
    </w:rPr>
  </w:style>
  <w:style w:type="paragraph" w:styleId="Heading2">
    <w:name w:val="heading 2"/>
    <w:basedOn w:val="Normal"/>
    <w:link w:val="Heading2Char"/>
    <w:uiPriority w:val="9"/>
    <w:unhideWhenUsed/>
    <w:qFormat/>
    <w:rsid w:val="007531F0"/>
    <w:pPr>
      <w:ind w:left="537"/>
      <w:jc w:val="center"/>
      <w:outlineLvl w:val="1"/>
    </w:pPr>
    <w:rPr>
      <w:b/>
      <w:bCs/>
    </w:rPr>
  </w:style>
  <w:style w:type="paragraph" w:styleId="Heading3">
    <w:name w:val="heading 3"/>
    <w:basedOn w:val="Normal"/>
    <w:link w:val="Heading3Char"/>
    <w:uiPriority w:val="9"/>
    <w:unhideWhenUsed/>
    <w:qFormat/>
    <w:rsid w:val="007531F0"/>
    <w:pPr>
      <w:ind w:left="1834"/>
      <w:outlineLvl w:val="2"/>
    </w:pPr>
    <w:rPr>
      <w:b/>
      <w:bCs/>
    </w:rPr>
  </w:style>
  <w:style w:type="paragraph" w:styleId="Heading4">
    <w:name w:val="heading 4"/>
    <w:basedOn w:val="Normal"/>
    <w:next w:val="Normal"/>
    <w:link w:val="Heading4Char"/>
    <w:uiPriority w:val="9"/>
    <w:semiHidden/>
    <w:unhideWhenUsed/>
    <w:qFormat/>
    <w:rsid w:val="006B46FA"/>
    <w:pPr>
      <w:keepNext/>
      <w:keepLines/>
      <w:widowControl/>
      <w:autoSpaceDE/>
      <w:autoSpaceDN/>
      <w:spacing w:before="200" w:line="276" w:lineRule="auto"/>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6B46FA"/>
    <w:pPr>
      <w:keepNext/>
      <w:keepLines/>
      <w:widowControl/>
      <w:autoSpaceDE/>
      <w:autoSpaceDN/>
      <w:spacing w:before="200" w:line="276" w:lineRule="auto"/>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B46FA"/>
    <w:pPr>
      <w:keepNext/>
      <w:keepLines/>
      <w:widowControl/>
      <w:autoSpaceDE/>
      <w:autoSpaceDN/>
      <w:spacing w:before="200" w:line="276" w:lineRule="auto"/>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B46FA"/>
    <w:pPr>
      <w:keepNext/>
      <w:keepLines/>
      <w:widowControl/>
      <w:autoSpaceDE/>
      <w:autoSpaceDN/>
      <w:spacing w:before="200" w:line="276"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B46FA"/>
    <w:pPr>
      <w:keepNext/>
      <w:keepLines/>
      <w:widowControl/>
      <w:autoSpaceDE/>
      <w:autoSpaceDN/>
      <w:spacing w:before="200" w:line="276" w:lineRule="auto"/>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6B46FA"/>
    <w:pPr>
      <w:keepNext/>
      <w:keepLines/>
      <w:widowControl/>
      <w:autoSpaceDE/>
      <w:autoSpaceDN/>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rsid w:val="007531F0"/>
  </w:style>
  <w:style w:type="paragraph" w:styleId="ListParagraph">
    <w:name w:val="List Paragraph"/>
    <w:basedOn w:val="Normal"/>
    <w:uiPriority w:val="34"/>
    <w:qFormat/>
    <w:rsid w:val="007531F0"/>
    <w:pPr>
      <w:ind w:left="2237" w:hanging="338"/>
    </w:pPr>
  </w:style>
  <w:style w:type="paragraph" w:customStyle="1" w:styleId="TableParagraph">
    <w:name w:val="Table Paragraph"/>
    <w:basedOn w:val="Normal"/>
    <w:uiPriority w:val="1"/>
    <w:qFormat/>
    <w:rsid w:val="007531F0"/>
  </w:style>
  <w:style w:type="paragraph" w:styleId="Title">
    <w:name w:val="Title"/>
    <w:basedOn w:val="Normal"/>
    <w:link w:val="TitleChar"/>
    <w:uiPriority w:val="10"/>
    <w:qFormat/>
    <w:rsid w:val="00F30DAA"/>
    <w:pPr>
      <w:spacing w:before="58"/>
      <w:ind w:left="1279" w:right="1098"/>
      <w:jc w:val="center"/>
    </w:pPr>
    <w:rPr>
      <w:b/>
      <w:bCs/>
      <w:sz w:val="40"/>
      <w:szCs w:val="40"/>
    </w:rPr>
  </w:style>
  <w:style w:type="character" w:customStyle="1" w:styleId="TitleChar">
    <w:name w:val="Title Char"/>
    <w:basedOn w:val="DefaultParagraphFont"/>
    <w:link w:val="Title"/>
    <w:uiPriority w:val="10"/>
    <w:rsid w:val="00F30DAA"/>
    <w:rPr>
      <w:rFonts w:ascii="Times New Roman" w:eastAsia="Times New Roman" w:hAnsi="Times New Roman" w:cs="Times New Roman"/>
      <w:b/>
      <w:bCs/>
      <w:sz w:val="40"/>
      <w:szCs w:val="40"/>
    </w:rPr>
  </w:style>
  <w:style w:type="paragraph" w:styleId="TOCHeading">
    <w:name w:val="TOC Heading"/>
    <w:basedOn w:val="Heading1"/>
    <w:next w:val="Normal"/>
    <w:uiPriority w:val="39"/>
    <w:unhideWhenUsed/>
    <w:qFormat/>
    <w:rsid w:val="002A1DE6"/>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2A1DE6"/>
    <w:pPr>
      <w:spacing w:after="100"/>
    </w:pPr>
  </w:style>
  <w:style w:type="paragraph" w:styleId="TOC2">
    <w:name w:val="toc 2"/>
    <w:basedOn w:val="Normal"/>
    <w:next w:val="Normal"/>
    <w:autoRedefine/>
    <w:uiPriority w:val="39"/>
    <w:unhideWhenUsed/>
    <w:rsid w:val="002A1DE6"/>
    <w:pPr>
      <w:spacing w:after="100"/>
      <w:ind w:left="220"/>
    </w:pPr>
  </w:style>
  <w:style w:type="paragraph" w:styleId="TOC3">
    <w:name w:val="toc 3"/>
    <w:basedOn w:val="Normal"/>
    <w:next w:val="Normal"/>
    <w:autoRedefine/>
    <w:uiPriority w:val="39"/>
    <w:unhideWhenUsed/>
    <w:rsid w:val="002A1DE6"/>
    <w:pPr>
      <w:spacing w:after="100"/>
      <w:ind w:left="440"/>
    </w:pPr>
  </w:style>
  <w:style w:type="character" w:styleId="Hyperlink">
    <w:name w:val="Hyperlink"/>
    <w:basedOn w:val="DefaultParagraphFont"/>
    <w:uiPriority w:val="99"/>
    <w:unhideWhenUsed/>
    <w:rsid w:val="002A1DE6"/>
    <w:rPr>
      <w:color w:val="0000FF" w:themeColor="hyperlink"/>
      <w:u w:val="single"/>
    </w:rPr>
  </w:style>
  <w:style w:type="character" w:customStyle="1" w:styleId="Heading4Char">
    <w:name w:val="Heading 4 Char"/>
    <w:basedOn w:val="DefaultParagraphFont"/>
    <w:link w:val="Heading4"/>
    <w:uiPriority w:val="9"/>
    <w:semiHidden/>
    <w:rsid w:val="006B46FA"/>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6B46F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6B46FA"/>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6B46F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B46FA"/>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6B46FA"/>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6B46FA"/>
    <w:pPr>
      <w:widowControl/>
      <w:tabs>
        <w:tab w:val="center" w:pos="4680"/>
        <w:tab w:val="right" w:pos="9360"/>
      </w:tabs>
      <w:autoSpaceDE/>
      <w:autoSpaceDN/>
    </w:pPr>
    <w:rPr>
      <w:rFonts w:asciiTheme="minorHAnsi" w:eastAsiaTheme="minorEastAsia" w:hAnsiTheme="minorHAnsi" w:cstheme="minorBidi"/>
    </w:rPr>
  </w:style>
  <w:style w:type="character" w:customStyle="1" w:styleId="HeaderChar">
    <w:name w:val="Header Char"/>
    <w:basedOn w:val="DefaultParagraphFont"/>
    <w:link w:val="Header"/>
    <w:uiPriority w:val="99"/>
    <w:rsid w:val="006B46FA"/>
    <w:rPr>
      <w:rFonts w:eastAsiaTheme="minorEastAsia"/>
    </w:rPr>
  </w:style>
  <w:style w:type="paragraph" w:styleId="Footer">
    <w:name w:val="footer"/>
    <w:basedOn w:val="Normal"/>
    <w:link w:val="FooterChar"/>
    <w:uiPriority w:val="99"/>
    <w:unhideWhenUsed/>
    <w:rsid w:val="006B46FA"/>
    <w:pPr>
      <w:widowControl/>
      <w:tabs>
        <w:tab w:val="center" w:pos="4680"/>
        <w:tab w:val="right" w:pos="9360"/>
      </w:tabs>
      <w:autoSpaceDE/>
      <w:autoSpaceDN/>
    </w:pPr>
    <w:rPr>
      <w:rFonts w:asciiTheme="minorHAnsi" w:eastAsiaTheme="minorEastAsia" w:hAnsiTheme="minorHAnsi" w:cstheme="minorBidi"/>
    </w:rPr>
  </w:style>
  <w:style w:type="character" w:customStyle="1" w:styleId="FooterChar">
    <w:name w:val="Footer Char"/>
    <w:basedOn w:val="DefaultParagraphFont"/>
    <w:link w:val="Footer"/>
    <w:uiPriority w:val="99"/>
    <w:rsid w:val="006B46FA"/>
    <w:rPr>
      <w:rFonts w:eastAsiaTheme="minorEastAsia"/>
    </w:rPr>
  </w:style>
  <w:style w:type="paragraph" w:styleId="NoSpacing">
    <w:name w:val="No Spacing"/>
    <w:uiPriority w:val="1"/>
    <w:qFormat/>
    <w:rsid w:val="006B46FA"/>
    <w:pPr>
      <w:widowControl/>
      <w:autoSpaceDE/>
      <w:autoSpaceDN/>
    </w:pPr>
    <w:rPr>
      <w:rFonts w:eastAsiaTheme="minorEastAsia"/>
    </w:rPr>
  </w:style>
  <w:style w:type="character" w:customStyle="1" w:styleId="Heading1Char">
    <w:name w:val="Heading 1 Char"/>
    <w:basedOn w:val="DefaultParagraphFont"/>
    <w:link w:val="Heading1"/>
    <w:uiPriority w:val="9"/>
    <w:rsid w:val="006B46FA"/>
    <w:rPr>
      <w:rFonts w:ascii="Times New Roman" w:eastAsia="Times New Roman" w:hAnsi="Times New Roman" w:cs="Times New Roman"/>
      <w:b/>
      <w:bCs/>
      <w:sz w:val="25"/>
      <w:szCs w:val="25"/>
    </w:rPr>
  </w:style>
  <w:style w:type="character" w:customStyle="1" w:styleId="Heading2Char">
    <w:name w:val="Heading 2 Char"/>
    <w:basedOn w:val="DefaultParagraphFont"/>
    <w:link w:val="Heading2"/>
    <w:uiPriority w:val="9"/>
    <w:rsid w:val="006B46FA"/>
    <w:rPr>
      <w:rFonts w:ascii="Times New Roman" w:eastAsia="Times New Roman" w:hAnsi="Times New Roman" w:cs="Times New Roman"/>
      <w:b/>
      <w:bCs/>
    </w:rPr>
  </w:style>
  <w:style w:type="character" w:customStyle="1" w:styleId="Heading3Char">
    <w:name w:val="Heading 3 Char"/>
    <w:basedOn w:val="DefaultParagraphFont"/>
    <w:link w:val="Heading3"/>
    <w:uiPriority w:val="9"/>
    <w:rsid w:val="006B46FA"/>
    <w:rPr>
      <w:rFonts w:ascii="Times New Roman" w:eastAsia="Times New Roman" w:hAnsi="Times New Roman" w:cs="Times New Roman"/>
      <w:b/>
      <w:bCs/>
    </w:rPr>
  </w:style>
  <w:style w:type="paragraph" w:styleId="Subtitle">
    <w:name w:val="Subtitle"/>
    <w:basedOn w:val="Normal"/>
    <w:next w:val="Normal"/>
    <w:link w:val="SubtitleChar"/>
    <w:uiPriority w:val="11"/>
    <w:qFormat/>
    <w:rsid w:val="006B46FA"/>
    <w:pPr>
      <w:widowControl/>
      <w:numPr>
        <w:ilvl w:val="1"/>
      </w:numPr>
      <w:autoSpaceDE/>
      <w:autoSpaceDN/>
      <w:spacing w:after="200" w:line="276"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6B46FA"/>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rsid w:val="006B46FA"/>
    <w:rPr>
      <w:rFonts w:ascii="Times New Roman" w:eastAsia="Times New Roman" w:hAnsi="Times New Roman" w:cs="Times New Roman"/>
    </w:rPr>
  </w:style>
  <w:style w:type="paragraph" w:styleId="BodyText2">
    <w:name w:val="Body Text 2"/>
    <w:basedOn w:val="Normal"/>
    <w:link w:val="BodyText2Char"/>
    <w:uiPriority w:val="99"/>
    <w:unhideWhenUsed/>
    <w:rsid w:val="006B46FA"/>
    <w:pPr>
      <w:widowControl/>
      <w:autoSpaceDE/>
      <w:autoSpaceDN/>
      <w:spacing w:after="120" w:line="480" w:lineRule="auto"/>
    </w:pPr>
    <w:rPr>
      <w:rFonts w:asciiTheme="minorHAnsi" w:eastAsiaTheme="minorEastAsia" w:hAnsiTheme="minorHAnsi" w:cstheme="minorBidi"/>
    </w:rPr>
  </w:style>
  <w:style w:type="character" w:customStyle="1" w:styleId="BodyText2Char">
    <w:name w:val="Body Text 2 Char"/>
    <w:basedOn w:val="DefaultParagraphFont"/>
    <w:link w:val="BodyText2"/>
    <w:uiPriority w:val="99"/>
    <w:rsid w:val="006B46FA"/>
    <w:rPr>
      <w:rFonts w:eastAsiaTheme="minorEastAsia"/>
    </w:rPr>
  </w:style>
  <w:style w:type="paragraph" w:styleId="BodyText3">
    <w:name w:val="Body Text 3"/>
    <w:basedOn w:val="Normal"/>
    <w:link w:val="BodyText3Char"/>
    <w:uiPriority w:val="99"/>
    <w:unhideWhenUsed/>
    <w:rsid w:val="006B46FA"/>
    <w:pPr>
      <w:widowControl/>
      <w:autoSpaceDE/>
      <w:autoSpaceDN/>
      <w:spacing w:after="120" w:line="276" w:lineRule="auto"/>
    </w:pPr>
    <w:rPr>
      <w:rFonts w:asciiTheme="minorHAnsi" w:eastAsiaTheme="minorEastAsia" w:hAnsiTheme="minorHAnsi" w:cstheme="minorBidi"/>
      <w:sz w:val="16"/>
      <w:szCs w:val="16"/>
    </w:rPr>
  </w:style>
  <w:style w:type="character" w:customStyle="1" w:styleId="BodyText3Char">
    <w:name w:val="Body Text 3 Char"/>
    <w:basedOn w:val="DefaultParagraphFont"/>
    <w:link w:val="BodyText3"/>
    <w:uiPriority w:val="99"/>
    <w:rsid w:val="006B46FA"/>
    <w:rPr>
      <w:rFonts w:eastAsiaTheme="minorEastAsia"/>
      <w:sz w:val="16"/>
      <w:szCs w:val="16"/>
    </w:rPr>
  </w:style>
  <w:style w:type="paragraph" w:styleId="List">
    <w:name w:val="List"/>
    <w:basedOn w:val="Normal"/>
    <w:uiPriority w:val="99"/>
    <w:unhideWhenUsed/>
    <w:rsid w:val="006B46FA"/>
    <w:pPr>
      <w:widowControl/>
      <w:autoSpaceDE/>
      <w:autoSpaceDN/>
      <w:spacing w:after="200" w:line="276" w:lineRule="auto"/>
      <w:ind w:left="360" w:hanging="360"/>
      <w:contextualSpacing/>
    </w:pPr>
    <w:rPr>
      <w:rFonts w:asciiTheme="minorHAnsi" w:eastAsiaTheme="minorEastAsia" w:hAnsiTheme="minorHAnsi" w:cstheme="minorBidi"/>
    </w:rPr>
  </w:style>
  <w:style w:type="paragraph" w:styleId="List2">
    <w:name w:val="List 2"/>
    <w:basedOn w:val="Normal"/>
    <w:uiPriority w:val="99"/>
    <w:unhideWhenUsed/>
    <w:rsid w:val="006B46FA"/>
    <w:pPr>
      <w:widowControl/>
      <w:autoSpaceDE/>
      <w:autoSpaceDN/>
      <w:spacing w:after="200" w:line="276" w:lineRule="auto"/>
      <w:ind w:left="720" w:hanging="360"/>
      <w:contextualSpacing/>
    </w:pPr>
    <w:rPr>
      <w:rFonts w:asciiTheme="minorHAnsi" w:eastAsiaTheme="minorEastAsia" w:hAnsiTheme="minorHAnsi" w:cstheme="minorBidi"/>
    </w:rPr>
  </w:style>
  <w:style w:type="paragraph" w:styleId="List3">
    <w:name w:val="List 3"/>
    <w:basedOn w:val="Normal"/>
    <w:uiPriority w:val="99"/>
    <w:unhideWhenUsed/>
    <w:rsid w:val="006B46FA"/>
    <w:pPr>
      <w:widowControl/>
      <w:autoSpaceDE/>
      <w:autoSpaceDN/>
      <w:spacing w:after="200" w:line="276" w:lineRule="auto"/>
      <w:ind w:left="1080" w:hanging="360"/>
      <w:contextualSpacing/>
    </w:pPr>
    <w:rPr>
      <w:rFonts w:asciiTheme="minorHAnsi" w:eastAsiaTheme="minorEastAsia" w:hAnsiTheme="minorHAnsi" w:cstheme="minorBidi"/>
    </w:rPr>
  </w:style>
  <w:style w:type="paragraph" w:styleId="ListBullet">
    <w:name w:val="List Bullet"/>
    <w:basedOn w:val="Normal"/>
    <w:uiPriority w:val="99"/>
    <w:unhideWhenUsed/>
    <w:rsid w:val="006B46FA"/>
    <w:pPr>
      <w:widowControl/>
      <w:numPr>
        <w:numId w:val="1"/>
      </w:numPr>
      <w:autoSpaceDE/>
      <w:autoSpaceDN/>
      <w:spacing w:after="200" w:line="276" w:lineRule="auto"/>
      <w:contextualSpacing/>
    </w:pPr>
    <w:rPr>
      <w:rFonts w:asciiTheme="minorHAnsi" w:eastAsiaTheme="minorEastAsia" w:hAnsiTheme="minorHAnsi" w:cstheme="minorBidi"/>
    </w:rPr>
  </w:style>
  <w:style w:type="paragraph" w:styleId="ListBullet2">
    <w:name w:val="List Bullet 2"/>
    <w:basedOn w:val="Normal"/>
    <w:uiPriority w:val="99"/>
    <w:unhideWhenUsed/>
    <w:rsid w:val="006B46FA"/>
    <w:pPr>
      <w:widowControl/>
      <w:numPr>
        <w:numId w:val="2"/>
      </w:numPr>
      <w:autoSpaceDE/>
      <w:autoSpaceDN/>
      <w:spacing w:after="200" w:line="276" w:lineRule="auto"/>
      <w:contextualSpacing/>
    </w:pPr>
    <w:rPr>
      <w:rFonts w:asciiTheme="minorHAnsi" w:eastAsiaTheme="minorEastAsia" w:hAnsiTheme="minorHAnsi" w:cstheme="minorBidi"/>
    </w:rPr>
  </w:style>
  <w:style w:type="paragraph" w:styleId="ListBullet3">
    <w:name w:val="List Bullet 3"/>
    <w:basedOn w:val="Normal"/>
    <w:uiPriority w:val="99"/>
    <w:unhideWhenUsed/>
    <w:rsid w:val="006B46FA"/>
    <w:pPr>
      <w:widowControl/>
      <w:numPr>
        <w:numId w:val="3"/>
      </w:numPr>
      <w:autoSpaceDE/>
      <w:autoSpaceDN/>
      <w:spacing w:after="200" w:line="276" w:lineRule="auto"/>
      <w:contextualSpacing/>
    </w:pPr>
    <w:rPr>
      <w:rFonts w:asciiTheme="minorHAnsi" w:eastAsiaTheme="minorEastAsia" w:hAnsiTheme="minorHAnsi" w:cstheme="minorBidi"/>
    </w:rPr>
  </w:style>
  <w:style w:type="paragraph" w:styleId="ListNumber">
    <w:name w:val="List Number"/>
    <w:basedOn w:val="Normal"/>
    <w:uiPriority w:val="99"/>
    <w:unhideWhenUsed/>
    <w:rsid w:val="006B46FA"/>
    <w:pPr>
      <w:widowControl/>
      <w:numPr>
        <w:numId w:val="4"/>
      </w:numPr>
      <w:autoSpaceDE/>
      <w:autoSpaceDN/>
      <w:spacing w:after="200" w:line="276" w:lineRule="auto"/>
      <w:contextualSpacing/>
    </w:pPr>
    <w:rPr>
      <w:rFonts w:asciiTheme="minorHAnsi" w:eastAsiaTheme="minorEastAsia" w:hAnsiTheme="minorHAnsi" w:cstheme="minorBidi"/>
    </w:rPr>
  </w:style>
  <w:style w:type="paragraph" w:styleId="ListNumber2">
    <w:name w:val="List Number 2"/>
    <w:basedOn w:val="Normal"/>
    <w:uiPriority w:val="99"/>
    <w:unhideWhenUsed/>
    <w:rsid w:val="006B46FA"/>
    <w:pPr>
      <w:widowControl/>
      <w:numPr>
        <w:numId w:val="5"/>
      </w:numPr>
      <w:autoSpaceDE/>
      <w:autoSpaceDN/>
      <w:spacing w:after="200" w:line="276" w:lineRule="auto"/>
      <w:contextualSpacing/>
    </w:pPr>
    <w:rPr>
      <w:rFonts w:asciiTheme="minorHAnsi" w:eastAsiaTheme="minorEastAsia" w:hAnsiTheme="minorHAnsi" w:cstheme="minorBidi"/>
    </w:rPr>
  </w:style>
  <w:style w:type="paragraph" w:styleId="ListNumber3">
    <w:name w:val="List Number 3"/>
    <w:basedOn w:val="Normal"/>
    <w:uiPriority w:val="99"/>
    <w:unhideWhenUsed/>
    <w:rsid w:val="006B46FA"/>
    <w:pPr>
      <w:widowControl/>
      <w:numPr>
        <w:numId w:val="6"/>
      </w:numPr>
      <w:autoSpaceDE/>
      <w:autoSpaceDN/>
      <w:spacing w:after="200" w:line="276" w:lineRule="auto"/>
      <w:contextualSpacing/>
    </w:pPr>
    <w:rPr>
      <w:rFonts w:asciiTheme="minorHAnsi" w:eastAsiaTheme="minorEastAsia" w:hAnsiTheme="minorHAnsi" w:cstheme="minorBidi"/>
    </w:rPr>
  </w:style>
  <w:style w:type="paragraph" w:styleId="ListContinue">
    <w:name w:val="List Continue"/>
    <w:basedOn w:val="Normal"/>
    <w:uiPriority w:val="99"/>
    <w:unhideWhenUsed/>
    <w:rsid w:val="006B46FA"/>
    <w:pPr>
      <w:widowControl/>
      <w:autoSpaceDE/>
      <w:autoSpaceDN/>
      <w:spacing w:after="120" w:line="276" w:lineRule="auto"/>
      <w:ind w:left="360"/>
      <w:contextualSpacing/>
    </w:pPr>
    <w:rPr>
      <w:rFonts w:asciiTheme="minorHAnsi" w:eastAsiaTheme="minorEastAsia" w:hAnsiTheme="minorHAnsi" w:cstheme="minorBidi"/>
    </w:rPr>
  </w:style>
  <w:style w:type="paragraph" w:styleId="ListContinue2">
    <w:name w:val="List Continue 2"/>
    <w:basedOn w:val="Normal"/>
    <w:uiPriority w:val="99"/>
    <w:unhideWhenUsed/>
    <w:rsid w:val="006B46FA"/>
    <w:pPr>
      <w:widowControl/>
      <w:autoSpaceDE/>
      <w:autoSpaceDN/>
      <w:spacing w:after="120" w:line="276" w:lineRule="auto"/>
      <w:ind w:left="720"/>
      <w:contextualSpacing/>
    </w:pPr>
    <w:rPr>
      <w:rFonts w:asciiTheme="minorHAnsi" w:eastAsiaTheme="minorEastAsia" w:hAnsiTheme="minorHAnsi" w:cstheme="minorBidi"/>
    </w:rPr>
  </w:style>
  <w:style w:type="paragraph" w:styleId="ListContinue3">
    <w:name w:val="List Continue 3"/>
    <w:basedOn w:val="Normal"/>
    <w:uiPriority w:val="99"/>
    <w:unhideWhenUsed/>
    <w:rsid w:val="006B46FA"/>
    <w:pPr>
      <w:widowControl/>
      <w:autoSpaceDE/>
      <w:autoSpaceDN/>
      <w:spacing w:after="120" w:line="276" w:lineRule="auto"/>
      <w:ind w:left="1080"/>
      <w:contextualSpacing/>
    </w:pPr>
    <w:rPr>
      <w:rFonts w:asciiTheme="minorHAnsi" w:eastAsiaTheme="minorEastAsia" w:hAnsiTheme="minorHAnsi" w:cstheme="minorBidi"/>
    </w:rPr>
  </w:style>
  <w:style w:type="paragraph" w:styleId="MacroText">
    <w:name w:val="macro"/>
    <w:link w:val="MacroTextChar"/>
    <w:uiPriority w:val="99"/>
    <w:unhideWhenUsed/>
    <w:rsid w:val="006B46FA"/>
    <w:pPr>
      <w:widowControl/>
      <w:tabs>
        <w:tab w:val="left" w:pos="576"/>
        <w:tab w:val="left" w:pos="1152"/>
        <w:tab w:val="left" w:pos="1728"/>
        <w:tab w:val="left" w:pos="2304"/>
        <w:tab w:val="left" w:pos="2880"/>
        <w:tab w:val="left" w:pos="3456"/>
        <w:tab w:val="left" w:pos="4032"/>
      </w:tabs>
      <w:autoSpaceDE/>
      <w:autoSpaceDN/>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6B46FA"/>
    <w:rPr>
      <w:rFonts w:ascii="Courier" w:eastAsiaTheme="minorEastAsia" w:hAnsi="Courier"/>
      <w:sz w:val="20"/>
      <w:szCs w:val="20"/>
    </w:rPr>
  </w:style>
  <w:style w:type="paragraph" w:styleId="Quote">
    <w:name w:val="Quote"/>
    <w:basedOn w:val="Normal"/>
    <w:next w:val="Normal"/>
    <w:link w:val="QuoteChar"/>
    <w:uiPriority w:val="29"/>
    <w:qFormat/>
    <w:rsid w:val="006B46FA"/>
    <w:pPr>
      <w:widowControl/>
      <w:autoSpaceDE/>
      <w:autoSpaceDN/>
      <w:spacing w:after="200" w:line="276" w:lineRule="auto"/>
    </w:pPr>
    <w:rPr>
      <w:rFonts w:asciiTheme="minorHAnsi" w:eastAsiaTheme="minorEastAsia" w:hAnsiTheme="minorHAnsi" w:cstheme="minorBidi"/>
      <w:i/>
      <w:iCs/>
      <w:color w:val="000000" w:themeColor="text1"/>
    </w:rPr>
  </w:style>
  <w:style w:type="character" w:customStyle="1" w:styleId="QuoteChar">
    <w:name w:val="Quote Char"/>
    <w:basedOn w:val="DefaultParagraphFont"/>
    <w:link w:val="Quote"/>
    <w:uiPriority w:val="29"/>
    <w:rsid w:val="006B46FA"/>
    <w:rPr>
      <w:rFonts w:eastAsiaTheme="minorEastAsia"/>
      <w:i/>
      <w:iCs/>
      <w:color w:val="000000" w:themeColor="text1"/>
    </w:rPr>
  </w:style>
  <w:style w:type="paragraph" w:styleId="Caption">
    <w:name w:val="caption"/>
    <w:basedOn w:val="Normal"/>
    <w:next w:val="Normal"/>
    <w:uiPriority w:val="35"/>
    <w:semiHidden/>
    <w:unhideWhenUsed/>
    <w:qFormat/>
    <w:rsid w:val="006B46FA"/>
    <w:pPr>
      <w:widowControl/>
      <w:autoSpaceDE/>
      <w:autoSpaceDN/>
      <w:spacing w:after="200"/>
    </w:pPr>
    <w:rPr>
      <w:rFonts w:asciiTheme="minorHAnsi" w:eastAsiaTheme="minorEastAsia" w:hAnsiTheme="minorHAnsi" w:cstheme="minorBidi"/>
      <w:b/>
      <w:bCs/>
      <w:color w:val="4F81BD" w:themeColor="accent1"/>
      <w:sz w:val="18"/>
      <w:szCs w:val="18"/>
    </w:rPr>
  </w:style>
  <w:style w:type="character" w:styleId="Strong">
    <w:name w:val="Strong"/>
    <w:basedOn w:val="DefaultParagraphFont"/>
    <w:uiPriority w:val="22"/>
    <w:qFormat/>
    <w:rsid w:val="006B46FA"/>
    <w:rPr>
      <w:b/>
      <w:bCs/>
    </w:rPr>
  </w:style>
  <w:style w:type="character" w:styleId="Emphasis">
    <w:name w:val="Emphasis"/>
    <w:basedOn w:val="DefaultParagraphFont"/>
    <w:uiPriority w:val="20"/>
    <w:qFormat/>
    <w:rsid w:val="006B46FA"/>
    <w:rPr>
      <w:i/>
      <w:iCs/>
    </w:rPr>
  </w:style>
  <w:style w:type="paragraph" w:styleId="IntenseQuote">
    <w:name w:val="Intense Quote"/>
    <w:basedOn w:val="Normal"/>
    <w:next w:val="Normal"/>
    <w:link w:val="IntenseQuoteChar"/>
    <w:uiPriority w:val="30"/>
    <w:qFormat/>
    <w:rsid w:val="006B46FA"/>
    <w:pPr>
      <w:widowControl/>
      <w:pBdr>
        <w:bottom w:val="single" w:sz="4" w:space="4" w:color="4F81BD" w:themeColor="accent1"/>
      </w:pBdr>
      <w:autoSpaceDE/>
      <w:autoSpaceDN/>
      <w:spacing w:before="200" w:after="280" w:line="276" w:lineRule="auto"/>
      <w:ind w:left="936" w:right="936"/>
    </w:pPr>
    <w:rPr>
      <w:rFonts w:asciiTheme="minorHAnsi" w:eastAsiaTheme="minorEastAsia" w:hAnsiTheme="minorHAnsi" w:cstheme="minorBidi"/>
      <w:b/>
      <w:bCs/>
      <w:i/>
      <w:iCs/>
      <w:color w:val="4F81BD" w:themeColor="accent1"/>
    </w:rPr>
  </w:style>
  <w:style w:type="character" w:customStyle="1" w:styleId="IntenseQuoteChar">
    <w:name w:val="Intense Quote Char"/>
    <w:basedOn w:val="DefaultParagraphFont"/>
    <w:link w:val="IntenseQuote"/>
    <w:uiPriority w:val="30"/>
    <w:rsid w:val="006B46FA"/>
    <w:rPr>
      <w:rFonts w:eastAsiaTheme="minorEastAsia"/>
      <w:b/>
      <w:bCs/>
      <w:i/>
      <w:iCs/>
      <w:color w:val="4F81BD" w:themeColor="accent1"/>
    </w:rPr>
  </w:style>
  <w:style w:type="character" w:styleId="SubtleEmphasis">
    <w:name w:val="Subtle Emphasis"/>
    <w:basedOn w:val="DefaultParagraphFont"/>
    <w:uiPriority w:val="19"/>
    <w:qFormat/>
    <w:rsid w:val="006B46FA"/>
    <w:rPr>
      <w:i/>
      <w:iCs/>
      <w:color w:val="808080" w:themeColor="text1" w:themeTint="7F"/>
    </w:rPr>
  </w:style>
  <w:style w:type="character" w:styleId="IntenseEmphasis">
    <w:name w:val="Intense Emphasis"/>
    <w:basedOn w:val="DefaultParagraphFont"/>
    <w:uiPriority w:val="21"/>
    <w:qFormat/>
    <w:rsid w:val="006B46FA"/>
    <w:rPr>
      <w:b/>
      <w:bCs/>
      <w:i/>
      <w:iCs/>
      <w:color w:val="4F81BD" w:themeColor="accent1"/>
    </w:rPr>
  </w:style>
  <w:style w:type="character" w:styleId="SubtleReference">
    <w:name w:val="Subtle Reference"/>
    <w:basedOn w:val="DefaultParagraphFont"/>
    <w:uiPriority w:val="31"/>
    <w:qFormat/>
    <w:rsid w:val="006B46FA"/>
    <w:rPr>
      <w:smallCaps/>
      <w:color w:val="C0504D" w:themeColor="accent2"/>
      <w:u w:val="single"/>
    </w:rPr>
  </w:style>
  <w:style w:type="character" w:styleId="IntenseReference">
    <w:name w:val="Intense Reference"/>
    <w:basedOn w:val="DefaultParagraphFont"/>
    <w:uiPriority w:val="32"/>
    <w:qFormat/>
    <w:rsid w:val="006B46FA"/>
    <w:rPr>
      <w:b/>
      <w:bCs/>
      <w:smallCaps/>
      <w:color w:val="C0504D" w:themeColor="accent2"/>
      <w:spacing w:val="5"/>
      <w:u w:val="single"/>
    </w:rPr>
  </w:style>
  <w:style w:type="character" w:styleId="BookTitle">
    <w:name w:val="Book Title"/>
    <w:basedOn w:val="DefaultParagraphFont"/>
    <w:uiPriority w:val="33"/>
    <w:qFormat/>
    <w:rsid w:val="006B46FA"/>
    <w:rPr>
      <w:b/>
      <w:bCs/>
      <w:smallCaps/>
      <w:spacing w:val="5"/>
    </w:rPr>
  </w:style>
  <w:style w:type="table" w:styleId="TableGrid">
    <w:name w:val="Table Grid"/>
    <w:basedOn w:val="TableNormal"/>
    <w:uiPriority w:val="39"/>
    <w:rsid w:val="006B46FA"/>
    <w:pPr>
      <w:widowControl/>
      <w:autoSpaceDE/>
      <w:autoSpaceDN/>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6B46FA"/>
    <w:pPr>
      <w:widowControl/>
      <w:autoSpaceDE/>
      <w:autoSpaceDN/>
    </w:pPr>
    <w:rPr>
      <w:rFonts w:eastAsiaTheme="minorEastAsia"/>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6B46FA"/>
    <w:pPr>
      <w:widowControl/>
      <w:autoSpaceDE/>
      <w:autoSpaceDN/>
    </w:pPr>
    <w:rPr>
      <w:rFonts w:eastAsiaTheme="minorEastAsia"/>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6B46FA"/>
    <w:pPr>
      <w:widowControl/>
      <w:autoSpaceDE/>
      <w:autoSpaceDN/>
    </w:pPr>
    <w:rPr>
      <w:rFonts w:eastAsiaTheme="minorEastAsia"/>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6B46FA"/>
    <w:pPr>
      <w:widowControl/>
      <w:autoSpaceDE/>
      <w:autoSpaceDN/>
    </w:pPr>
    <w:rPr>
      <w:rFonts w:eastAsiaTheme="minorEastAsia"/>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6B46FA"/>
    <w:pPr>
      <w:widowControl/>
      <w:autoSpaceDE/>
      <w:autoSpaceDN/>
    </w:pPr>
    <w:rPr>
      <w:rFonts w:eastAsiaTheme="minorEastAsia"/>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6B46FA"/>
    <w:pPr>
      <w:widowControl/>
      <w:autoSpaceDE/>
      <w:autoSpaceDN/>
    </w:pPr>
    <w:rPr>
      <w:rFonts w:eastAsiaTheme="minorEastAsia"/>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6B46FA"/>
    <w:pPr>
      <w:widowControl/>
      <w:autoSpaceDE/>
      <w:autoSpaceDN/>
    </w:pPr>
    <w:rPr>
      <w:rFonts w:eastAsiaTheme="minorEastAsia"/>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6B46FA"/>
    <w:pPr>
      <w:widowControl/>
      <w:autoSpaceDE/>
      <w:autoSpaceDN/>
    </w:pPr>
    <w:rPr>
      <w:rFonts w:eastAsiaTheme="minorEastAsi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6B46FA"/>
    <w:pPr>
      <w:widowControl/>
      <w:autoSpaceDE/>
      <w:autoSpaceDN/>
    </w:pPr>
    <w:rPr>
      <w:rFonts w:eastAsiaTheme="minorEastAsia"/>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6B46FA"/>
    <w:pPr>
      <w:widowControl/>
      <w:autoSpaceDE/>
      <w:autoSpaceDN/>
    </w:pPr>
    <w:rPr>
      <w:rFonts w:eastAsiaTheme="minorEastAsia"/>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6B46FA"/>
    <w:pPr>
      <w:widowControl/>
      <w:autoSpaceDE/>
      <w:autoSpaceDN/>
    </w:pPr>
    <w:rPr>
      <w:rFonts w:eastAsiaTheme="minorEastAsia"/>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6B46FA"/>
    <w:pPr>
      <w:widowControl/>
      <w:autoSpaceDE/>
      <w:autoSpaceDN/>
    </w:pPr>
    <w:rPr>
      <w:rFonts w:eastAsiaTheme="minorEastAsia"/>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6B46FA"/>
    <w:pPr>
      <w:widowControl/>
      <w:autoSpaceDE/>
      <w:autoSpaceDN/>
    </w:pPr>
    <w:rPr>
      <w:rFonts w:eastAsiaTheme="minorEastAsia"/>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6B46FA"/>
    <w:pPr>
      <w:widowControl/>
      <w:autoSpaceDE/>
      <w:autoSpaceDN/>
    </w:pPr>
    <w:rPr>
      <w:rFonts w:eastAsiaTheme="minorEastAsia"/>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6B46FA"/>
    <w:pPr>
      <w:widowControl/>
      <w:autoSpaceDE/>
      <w:autoSpaceDN/>
    </w:pPr>
    <w:rPr>
      <w:rFonts w:eastAsiaTheme="minorEastAsi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6B46FA"/>
    <w:pPr>
      <w:widowControl/>
      <w:autoSpaceDE/>
      <w:autoSpaceDN/>
    </w:pPr>
    <w:rPr>
      <w:rFonts w:eastAsiaTheme="minorEastAsia"/>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6B46FA"/>
    <w:pPr>
      <w:widowControl/>
      <w:autoSpaceDE/>
      <w:autoSpaceDN/>
    </w:pPr>
    <w:rPr>
      <w:rFonts w:eastAsiaTheme="minorEastAsia"/>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6B46FA"/>
    <w:pPr>
      <w:widowControl/>
      <w:autoSpaceDE/>
      <w:autoSpaceDN/>
    </w:pPr>
    <w:rPr>
      <w:rFonts w:eastAsiaTheme="minorEastAsia"/>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6B46FA"/>
    <w:pPr>
      <w:widowControl/>
      <w:autoSpaceDE/>
      <w:autoSpaceDN/>
    </w:pPr>
    <w:rPr>
      <w:rFonts w:eastAsiaTheme="minorEastAsia"/>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6B46FA"/>
    <w:pPr>
      <w:widowControl/>
      <w:autoSpaceDE/>
      <w:autoSpaceDN/>
    </w:pPr>
    <w:rPr>
      <w:rFonts w:eastAsiaTheme="minorEastAsia"/>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6B46FA"/>
    <w:pPr>
      <w:widowControl/>
      <w:autoSpaceDE/>
      <w:autoSpaceDN/>
    </w:pPr>
    <w:rPr>
      <w:rFonts w:eastAsiaTheme="minorEastAsia"/>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6B46FA"/>
    <w:pPr>
      <w:widowControl/>
      <w:autoSpaceDE/>
      <w:autoSpaceDN/>
    </w:pPr>
    <w:rPr>
      <w:rFonts w:eastAsiaTheme="minorEastAsia"/>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6B46FA"/>
    <w:pPr>
      <w:widowControl/>
      <w:autoSpaceDE/>
      <w:autoSpaceDN/>
    </w:pPr>
    <w:rPr>
      <w:rFonts w:eastAsiaTheme="minorEastAsia"/>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6B46FA"/>
    <w:pPr>
      <w:widowControl/>
      <w:autoSpaceDE/>
      <w:autoSpaceDN/>
    </w:pPr>
    <w:rPr>
      <w:rFonts w:eastAsiaTheme="minorEastAsia"/>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6B46FA"/>
    <w:pPr>
      <w:widowControl/>
      <w:autoSpaceDE/>
      <w:autoSpaceDN/>
    </w:pPr>
    <w:rPr>
      <w:rFonts w:eastAsiaTheme="minorEastAsia"/>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6B46FA"/>
    <w:pPr>
      <w:widowControl/>
      <w:autoSpaceDE/>
      <w:autoSpaceDN/>
    </w:pPr>
    <w:rPr>
      <w:rFonts w:eastAsiaTheme="minorEastAsia"/>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6B46FA"/>
    <w:pPr>
      <w:widowControl/>
      <w:autoSpaceDE/>
      <w:autoSpaceDN/>
    </w:pPr>
    <w:rPr>
      <w:rFonts w:eastAsiaTheme="minorEastAsia"/>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6B46FA"/>
    <w:pPr>
      <w:widowControl/>
      <w:autoSpaceDE/>
      <w:autoSpaceDN/>
    </w:pPr>
    <w:rPr>
      <w:rFonts w:eastAsiaTheme="minorEastAsia"/>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6B46FA"/>
    <w:pPr>
      <w:widowControl/>
      <w:autoSpaceDE/>
      <w:autoSpaceDN/>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6B46FA"/>
    <w:pPr>
      <w:widowControl/>
      <w:autoSpaceDE/>
      <w:autoSpaceDN/>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6B46FA"/>
    <w:pPr>
      <w:widowControl/>
      <w:autoSpaceDE/>
      <w:autoSpaceDN/>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6B46FA"/>
    <w:pPr>
      <w:widowControl/>
      <w:autoSpaceDE/>
      <w:autoSpaceDN/>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6B46FA"/>
    <w:pPr>
      <w:widowControl/>
      <w:autoSpaceDE/>
      <w:autoSpaceDN/>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B46FA"/>
    <w:pPr>
      <w:widowControl/>
      <w:autoSpaceDE/>
      <w:autoSpaceDN/>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6B46FA"/>
    <w:pPr>
      <w:widowControl/>
      <w:autoSpaceDE/>
      <w:autoSpaceDN/>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6B46FA"/>
    <w:pPr>
      <w:widowControl/>
      <w:autoSpaceDE/>
      <w:autoSpaceDN/>
    </w:pPr>
    <w:rPr>
      <w:rFonts w:eastAsiaTheme="minorEastAsia"/>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6B46FA"/>
    <w:pPr>
      <w:widowControl/>
      <w:autoSpaceDE/>
      <w:autoSpaceDN/>
    </w:pPr>
    <w:rPr>
      <w:rFonts w:eastAsiaTheme="minorEastAsia"/>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6B46FA"/>
    <w:pPr>
      <w:widowControl/>
      <w:autoSpaceDE/>
      <w:autoSpaceDN/>
    </w:pPr>
    <w:rPr>
      <w:rFonts w:eastAsiaTheme="minorEastAsia"/>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6B46FA"/>
    <w:pPr>
      <w:widowControl/>
      <w:autoSpaceDE/>
      <w:autoSpaceDN/>
    </w:pPr>
    <w:rPr>
      <w:rFonts w:eastAsiaTheme="minorEastAsia"/>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6B46FA"/>
    <w:pPr>
      <w:widowControl/>
      <w:autoSpaceDE/>
      <w:autoSpaceDN/>
    </w:pPr>
    <w:rPr>
      <w:rFonts w:eastAsiaTheme="minorEastAsia"/>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6B46FA"/>
    <w:pPr>
      <w:widowControl/>
      <w:autoSpaceDE/>
      <w:autoSpaceDN/>
    </w:pPr>
    <w:rPr>
      <w:rFonts w:eastAsiaTheme="minorEastAsia"/>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6B46FA"/>
    <w:pPr>
      <w:widowControl/>
      <w:autoSpaceDE/>
      <w:autoSpaceDN/>
    </w:pPr>
    <w:rPr>
      <w:rFonts w:eastAsiaTheme="minorEastAsia"/>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6B46FA"/>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6B46FA"/>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6B46FA"/>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6B46FA"/>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6B46FA"/>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6B46FA"/>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6B46FA"/>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6B46FA"/>
    <w:pPr>
      <w:widowControl/>
      <w:autoSpaceDE/>
      <w:autoSpaceDN/>
    </w:pPr>
    <w:rPr>
      <w:rFonts w:eastAsiaTheme="minorEastAsia"/>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6B46FA"/>
    <w:pPr>
      <w:widowControl/>
      <w:autoSpaceDE/>
      <w:autoSpaceDN/>
    </w:pPr>
    <w:rPr>
      <w:rFonts w:eastAsiaTheme="minorEastAsia"/>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6B46FA"/>
    <w:pPr>
      <w:widowControl/>
      <w:autoSpaceDE/>
      <w:autoSpaceDN/>
    </w:pPr>
    <w:rPr>
      <w:rFonts w:eastAsiaTheme="minorEastAsia"/>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6B46FA"/>
    <w:pPr>
      <w:widowControl/>
      <w:autoSpaceDE/>
      <w:autoSpaceDN/>
    </w:pPr>
    <w:rPr>
      <w:rFonts w:eastAsiaTheme="minorEastAsia"/>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6B46FA"/>
    <w:pPr>
      <w:widowControl/>
      <w:autoSpaceDE/>
      <w:autoSpaceDN/>
    </w:pPr>
    <w:rPr>
      <w:rFonts w:eastAsiaTheme="minorEastAsia"/>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6B46FA"/>
    <w:pPr>
      <w:widowControl/>
      <w:autoSpaceDE/>
      <w:autoSpaceDN/>
    </w:pPr>
    <w:rPr>
      <w:rFonts w:eastAsiaTheme="minorEastAsia"/>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6B46FA"/>
    <w:pPr>
      <w:widowControl/>
      <w:autoSpaceDE/>
      <w:autoSpaceDN/>
    </w:pPr>
    <w:rPr>
      <w:rFonts w:eastAsiaTheme="minorEastAsia"/>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6B46FA"/>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6B46FA"/>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6B46FA"/>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6B46FA"/>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6B46FA"/>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6B46FA"/>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6B46FA"/>
    <w:pPr>
      <w:widowControl/>
      <w:autoSpaceDE/>
      <w:autoSpaceDN/>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6B46FA"/>
    <w:pPr>
      <w:widowControl/>
      <w:autoSpaceDE/>
      <w:autoSpaceDN/>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6B46FA"/>
    <w:pPr>
      <w:widowControl/>
      <w:autoSpaceDE/>
      <w:autoSpaceDN/>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6B46FA"/>
    <w:pPr>
      <w:widowControl/>
      <w:autoSpaceDE/>
      <w:autoSpaceDN/>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6B46FA"/>
    <w:pPr>
      <w:widowControl/>
      <w:autoSpaceDE/>
      <w:autoSpaceDN/>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6B46FA"/>
    <w:pPr>
      <w:widowControl/>
      <w:autoSpaceDE/>
      <w:autoSpaceDN/>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6B46FA"/>
    <w:pPr>
      <w:widowControl/>
      <w:autoSpaceDE/>
      <w:autoSpaceDN/>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6B46FA"/>
    <w:pPr>
      <w:widowControl/>
      <w:autoSpaceDE/>
      <w:autoSpaceDN/>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6B46FA"/>
    <w:pPr>
      <w:widowControl/>
      <w:autoSpaceDE/>
      <w:autoSpaceDN/>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6B46FA"/>
    <w:pPr>
      <w:widowControl/>
      <w:autoSpaceDE/>
      <w:autoSpaceDN/>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6B46FA"/>
    <w:pPr>
      <w:widowControl/>
      <w:autoSpaceDE/>
      <w:autoSpaceDN/>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6B46FA"/>
    <w:pPr>
      <w:widowControl/>
      <w:autoSpaceDE/>
      <w:autoSpaceDN/>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6B46FA"/>
    <w:pPr>
      <w:widowControl/>
      <w:autoSpaceDE/>
      <w:autoSpaceDN/>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6B46FA"/>
    <w:pPr>
      <w:widowControl/>
      <w:autoSpaceDE/>
      <w:autoSpaceDN/>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6B46FA"/>
    <w:pPr>
      <w:widowControl/>
      <w:autoSpaceDE/>
      <w:autoSpaceDN/>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6B46FA"/>
    <w:pPr>
      <w:widowControl/>
      <w:autoSpaceDE/>
      <w:autoSpaceDN/>
    </w:pPr>
    <w:rPr>
      <w:rFonts w:eastAsiaTheme="minorEastAsia"/>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6B46FA"/>
    <w:pPr>
      <w:widowControl/>
      <w:autoSpaceDE/>
      <w:autoSpaceDN/>
    </w:pPr>
    <w:rPr>
      <w:rFonts w:eastAsiaTheme="minorEastAsia"/>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6B46FA"/>
    <w:pPr>
      <w:widowControl/>
      <w:autoSpaceDE/>
      <w:autoSpaceDN/>
    </w:pPr>
    <w:rPr>
      <w:rFonts w:eastAsiaTheme="minorEastAsia"/>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6B46FA"/>
    <w:pPr>
      <w:widowControl/>
      <w:autoSpaceDE/>
      <w:autoSpaceDN/>
    </w:pPr>
    <w:rPr>
      <w:rFonts w:eastAsiaTheme="minorEastAsia"/>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6B46FA"/>
    <w:pPr>
      <w:widowControl/>
      <w:autoSpaceDE/>
      <w:autoSpaceDN/>
    </w:pPr>
    <w:rPr>
      <w:rFonts w:eastAsiaTheme="minorEastAsia"/>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6B46FA"/>
    <w:pPr>
      <w:widowControl/>
      <w:autoSpaceDE/>
      <w:autoSpaceDN/>
    </w:pPr>
    <w:rPr>
      <w:rFonts w:eastAsiaTheme="minorEastAsia"/>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6B46FA"/>
    <w:pPr>
      <w:widowControl/>
      <w:autoSpaceDE/>
      <w:autoSpaceDN/>
    </w:pPr>
    <w:rPr>
      <w:rFonts w:eastAsiaTheme="minorEastAsia"/>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6B46FA"/>
    <w:pPr>
      <w:widowControl/>
      <w:autoSpaceDE/>
      <w:autoSpaceDN/>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6B46FA"/>
    <w:pPr>
      <w:widowControl/>
      <w:autoSpaceDE/>
      <w:autoSpaceDN/>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6B46FA"/>
    <w:pPr>
      <w:widowControl/>
      <w:autoSpaceDE/>
      <w:autoSpaceDN/>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6B46FA"/>
    <w:pPr>
      <w:widowControl/>
      <w:autoSpaceDE/>
      <w:autoSpaceDN/>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6B46FA"/>
    <w:pPr>
      <w:widowControl/>
      <w:autoSpaceDE/>
      <w:autoSpaceDN/>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6B46FA"/>
    <w:pPr>
      <w:widowControl/>
      <w:autoSpaceDE/>
      <w:autoSpaceDN/>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6B46FA"/>
    <w:pPr>
      <w:widowControl/>
      <w:autoSpaceDE/>
      <w:autoSpaceDN/>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6B46FA"/>
    <w:pPr>
      <w:widowControl/>
      <w:autoSpaceDE/>
      <w:autoSpaceDN/>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6B46FA"/>
    <w:pPr>
      <w:widowControl/>
      <w:autoSpaceDE/>
      <w:autoSpaceDN/>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6B46FA"/>
    <w:pPr>
      <w:widowControl/>
      <w:autoSpaceDE/>
      <w:autoSpaceDN/>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6B46FA"/>
    <w:pPr>
      <w:widowControl/>
      <w:autoSpaceDE/>
      <w:autoSpaceDN/>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6B46FA"/>
    <w:pPr>
      <w:widowControl/>
      <w:autoSpaceDE/>
      <w:autoSpaceDN/>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6B46FA"/>
    <w:pPr>
      <w:widowControl/>
      <w:autoSpaceDE/>
      <w:autoSpaceDN/>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6B46FA"/>
    <w:pPr>
      <w:widowControl/>
      <w:autoSpaceDE/>
      <w:autoSpaceDN/>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UnresolvedMention1">
    <w:name w:val="Unresolved Mention1"/>
    <w:basedOn w:val="DefaultParagraphFont"/>
    <w:uiPriority w:val="99"/>
    <w:semiHidden/>
    <w:unhideWhenUsed/>
    <w:rsid w:val="006B46FA"/>
    <w:rPr>
      <w:color w:val="605E5C"/>
      <w:shd w:val="clear" w:color="auto" w:fill="E1DFDD"/>
    </w:rPr>
  </w:style>
  <w:style w:type="paragraph" w:styleId="TableofFigures">
    <w:name w:val="table of figures"/>
    <w:basedOn w:val="Normal"/>
    <w:next w:val="Normal"/>
    <w:uiPriority w:val="99"/>
    <w:semiHidden/>
    <w:unhideWhenUsed/>
    <w:rsid w:val="00C35E73"/>
  </w:style>
  <w:style w:type="paragraph" w:styleId="Index1">
    <w:name w:val="index 1"/>
    <w:basedOn w:val="Normal"/>
    <w:next w:val="Normal"/>
    <w:autoRedefine/>
    <w:uiPriority w:val="99"/>
    <w:unhideWhenUsed/>
    <w:rsid w:val="00117AB6"/>
    <w:pPr>
      <w:ind w:left="220" w:hanging="220"/>
    </w:pPr>
    <w:rPr>
      <w:rFonts w:asciiTheme="minorHAnsi" w:hAnsiTheme="minorHAnsi" w:cstheme="minorHAnsi"/>
      <w:sz w:val="18"/>
      <w:szCs w:val="18"/>
    </w:rPr>
  </w:style>
  <w:style w:type="paragraph" w:styleId="Index2">
    <w:name w:val="index 2"/>
    <w:basedOn w:val="Normal"/>
    <w:next w:val="Normal"/>
    <w:autoRedefine/>
    <w:uiPriority w:val="99"/>
    <w:unhideWhenUsed/>
    <w:rsid w:val="00117AB6"/>
    <w:pPr>
      <w:ind w:left="440" w:hanging="220"/>
    </w:pPr>
    <w:rPr>
      <w:rFonts w:asciiTheme="minorHAnsi" w:hAnsiTheme="minorHAnsi" w:cstheme="minorHAnsi"/>
      <w:sz w:val="18"/>
      <w:szCs w:val="18"/>
    </w:rPr>
  </w:style>
  <w:style w:type="paragraph" w:styleId="Index3">
    <w:name w:val="index 3"/>
    <w:basedOn w:val="Normal"/>
    <w:next w:val="Normal"/>
    <w:autoRedefine/>
    <w:uiPriority w:val="99"/>
    <w:unhideWhenUsed/>
    <w:rsid w:val="00117AB6"/>
    <w:pPr>
      <w:ind w:left="660" w:hanging="220"/>
    </w:pPr>
    <w:rPr>
      <w:rFonts w:asciiTheme="minorHAnsi" w:hAnsiTheme="minorHAnsi" w:cstheme="minorHAnsi"/>
      <w:sz w:val="18"/>
      <w:szCs w:val="18"/>
    </w:rPr>
  </w:style>
  <w:style w:type="paragraph" w:styleId="Index4">
    <w:name w:val="index 4"/>
    <w:basedOn w:val="Normal"/>
    <w:next w:val="Normal"/>
    <w:autoRedefine/>
    <w:uiPriority w:val="99"/>
    <w:unhideWhenUsed/>
    <w:rsid w:val="00117AB6"/>
    <w:pPr>
      <w:ind w:left="880" w:hanging="220"/>
    </w:pPr>
    <w:rPr>
      <w:rFonts w:asciiTheme="minorHAnsi" w:hAnsiTheme="minorHAnsi" w:cstheme="minorHAnsi"/>
      <w:sz w:val="18"/>
      <w:szCs w:val="18"/>
    </w:rPr>
  </w:style>
  <w:style w:type="paragraph" w:styleId="Index5">
    <w:name w:val="index 5"/>
    <w:basedOn w:val="Normal"/>
    <w:next w:val="Normal"/>
    <w:autoRedefine/>
    <w:uiPriority w:val="99"/>
    <w:unhideWhenUsed/>
    <w:rsid w:val="00117AB6"/>
    <w:pPr>
      <w:ind w:left="1100" w:hanging="220"/>
    </w:pPr>
    <w:rPr>
      <w:rFonts w:asciiTheme="minorHAnsi" w:hAnsiTheme="minorHAnsi" w:cstheme="minorHAnsi"/>
      <w:sz w:val="18"/>
      <w:szCs w:val="18"/>
    </w:rPr>
  </w:style>
  <w:style w:type="paragraph" w:styleId="Index6">
    <w:name w:val="index 6"/>
    <w:basedOn w:val="Normal"/>
    <w:next w:val="Normal"/>
    <w:autoRedefine/>
    <w:uiPriority w:val="99"/>
    <w:unhideWhenUsed/>
    <w:rsid w:val="00117AB6"/>
    <w:pPr>
      <w:ind w:left="1320" w:hanging="220"/>
    </w:pPr>
    <w:rPr>
      <w:rFonts w:asciiTheme="minorHAnsi" w:hAnsiTheme="minorHAnsi" w:cstheme="minorHAnsi"/>
      <w:sz w:val="18"/>
      <w:szCs w:val="18"/>
    </w:rPr>
  </w:style>
  <w:style w:type="paragraph" w:styleId="Index7">
    <w:name w:val="index 7"/>
    <w:basedOn w:val="Normal"/>
    <w:next w:val="Normal"/>
    <w:autoRedefine/>
    <w:uiPriority w:val="99"/>
    <w:unhideWhenUsed/>
    <w:rsid w:val="00117AB6"/>
    <w:pPr>
      <w:ind w:left="1540" w:hanging="220"/>
    </w:pPr>
    <w:rPr>
      <w:rFonts w:asciiTheme="minorHAnsi" w:hAnsiTheme="minorHAnsi" w:cstheme="minorHAnsi"/>
      <w:sz w:val="18"/>
      <w:szCs w:val="18"/>
    </w:rPr>
  </w:style>
  <w:style w:type="paragraph" w:styleId="Index8">
    <w:name w:val="index 8"/>
    <w:basedOn w:val="Normal"/>
    <w:next w:val="Normal"/>
    <w:autoRedefine/>
    <w:uiPriority w:val="99"/>
    <w:unhideWhenUsed/>
    <w:rsid w:val="00117AB6"/>
    <w:pPr>
      <w:ind w:left="1760" w:hanging="220"/>
    </w:pPr>
    <w:rPr>
      <w:rFonts w:asciiTheme="minorHAnsi" w:hAnsiTheme="minorHAnsi" w:cstheme="minorHAnsi"/>
      <w:sz w:val="18"/>
      <w:szCs w:val="18"/>
    </w:rPr>
  </w:style>
  <w:style w:type="paragraph" w:styleId="Index9">
    <w:name w:val="index 9"/>
    <w:basedOn w:val="Normal"/>
    <w:next w:val="Normal"/>
    <w:autoRedefine/>
    <w:uiPriority w:val="99"/>
    <w:unhideWhenUsed/>
    <w:rsid w:val="00117AB6"/>
    <w:pPr>
      <w:ind w:left="1980" w:hanging="220"/>
    </w:pPr>
    <w:rPr>
      <w:rFonts w:asciiTheme="minorHAnsi" w:hAnsiTheme="minorHAnsi" w:cstheme="minorHAnsi"/>
      <w:sz w:val="18"/>
      <w:szCs w:val="18"/>
    </w:rPr>
  </w:style>
  <w:style w:type="paragraph" w:styleId="IndexHeading">
    <w:name w:val="index heading"/>
    <w:basedOn w:val="Normal"/>
    <w:next w:val="Index1"/>
    <w:uiPriority w:val="99"/>
    <w:unhideWhenUsed/>
    <w:rsid w:val="00117AB6"/>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Theme="majorHAnsi" w:hAnsiTheme="majorHAnsi"/>
      <w:b/>
      <w:bCs/>
    </w:rPr>
  </w:style>
  <w:style w:type="paragraph" w:styleId="NormalWeb">
    <w:name w:val="Normal (Web)"/>
    <w:basedOn w:val="Normal"/>
    <w:uiPriority w:val="99"/>
    <w:unhideWhenUsed/>
    <w:rsid w:val="005452E4"/>
    <w:pPr>
      <w:widowControl/>
      <w:autoSpaceDE/>
      <w:autoSpaceDN/>
      <w:spacing w:before="100" w:beforeAutospacing="1" w:after="100" w:afterAutospacing="1"/>
    </w:pPr>
    <w:rPr>
      <w:sz w:val="24"/>
      <w:szCs w:val="24"/>
    </w:rPr>
  </w:style>
  <w:style w:type="paragraph" w:styleId="BalloonText">
    <w:name w:val="Balloon Text"/>
    <w:basedOn w:val="Normal"/>
    <w:link w:val="BalloonTextChar"/>
    <w:uiPriority w:val="99"/>
    <w:semiHidden/>
    <w:unhideWhenUsed/>
    <w:rsid w:val="00AB4198"/>
    <w:rPr>
      <w:rFonts w:ascii="Tahoma" w:hAnsi="Tahoma" w:cs="Tahoma"/>
      <w:sz w:val="16"/>
      <w:szCs w:val="16"/>
    </w:rPr>
  </w:style>
  <w:style w:type="character" w:customStyle="1" w:styleId="BalloonTextChar">
    <w:name w:val="Balloon Text Char"/>
    <w:basedOn w:val="DefaultParagraphFont"/>
    <w:link w:val="BalloonText"/>
    <w:uiPriority w:val="99"/>
    <w:semiHidden/>
    <w:rsid w:val="00AB4198"/>
    <w:rPr>
      <w:rFonts w:ascii="Tahoma" w:eastAsia="Times New Roman" w:hAnsi="Tahoma" w:cs="Tahoma"/>
      <w:sz w:val="16"/>
      <w:szCs w:val="16"/>
    </w:rPr>
  </w:style>
  <w:style w:type="paragraph" w:customStyle="1" w:styleId="isselectedend">
    <w:name w:val="isselectedend"/>
    <w:basedOn w:val="Normal"/>
    <w:rsid w:val="00AB4198"/>
    <w:pPr>
      <w:widowControl/>
      <w:autoSpaceDE/>
      <w:autoSpaceDN/>
      <w:spacing w:before="100" w:beforeAutospacing="1" w:after="100" w:afterAutospacing="1"/>
    </w:pPr>
    <w:rPr>
      <w:sz w:val="24"/>
      <w:szCs w:val="24"/>
      <w:lang w:bidi="gu-IN"/>
    </w:rPr>
  </w:style>
</w:styles>
</file>

<file path=word/webSettings.xml><?xml version="1.0" encoding="utf-8"?>
<w:webSettings xmlns:r="http://schemas.openxmlformats.org/officeDocument/2006/relationships" xmlns:w="http://schemas.openxmlformats.org/wordprocessingml/2006/main">
  <w:divs>
    <w:div w:id="265355459">
      <w:bodyDiv w:val="1"/>
      <w:marLeft w:val="0"/>
      <w:marRight w:val="0"/>
      <w:marTop w:val="0"/>
      <w:marBottom w:val="0"/>
      <w:divBdr>
        <w:top w:val="none" w:sz="0" w:space="0" w:color="auto"/>
        <w:left w:val="none" w:sz="0" w:space="0" w:color="auto"/>
        <w:bottom w:val="none" w:sz="0" w:space="0" w:color="auto"/>
        <w:right w:val="none" w:sz="0" w:space="0" w:color="auto"/>
      </w:divBdr>
    </w:div>
    <w:div w:id="287203843">
      <w:bodyDiv w:val="1"/>
      <w:marLeft w:val="0"/>
      <w:marRight w:val="0"/>
      <w:marTop w:val="0"/>
      <w:marBottom w:val="0"/>
      <w:divBdr>
        <w:top w:val="none" w:sz="0" w:space="0" w:color="auto"/>
        <w:left w:val="none" w:sz="0" w:space="0" w:color="auto"/>
        <w:bottom w:val="none" w:sz="0" w:space="0" w:color="auto"/>
        <w:right w:val="none" w:sz="0" w:space="0" w:color="auto"/>
      </w:divBdr>
    </w:div>
    <w:div w:id="304285546">
      <w:bodyDiv w:val="1"/>
      <w:marLeft w:val="0"/>
      <w:marRight w:val="0"/>
      <w:marTop w:val="0"/>
      <w:marBottom w:val="0"/>
      <w:divBdr>
        <w:top w:val="none" w:sz="0" w:space="0" w:color="auto"/>
        <w:left w:val="none" w:sz="0" w:space="0" w:color="auto"/>
        <w:bottom w:val="none" w:sz="0" w:space="0" w:color="auto"/>
        <w:right w:val="none" w:sz="0" w:space="0" w:color="auto"/>
      </w:divBdr>
    </w:div>
    <w:div w:id="335619419">
      <w:bodyDiv w:val="1"/>
      <w:marLeft w:val="0"/>
      <w:marRight w:val="0"/>
      <w:marTop w:val="0"/>
      <w:marBottom w:val="0"/>
      <w:divBdr>
        <w:top w:val="none" w:sz="0" w:space="0" w:color="auto"/>
        <w:left w:val="none" w:sz="0" w:space="0" w:color="auto"/>
        <w:bottom w:val="none" w:sz="0" w:space="0" w:color="auto"/>
        <w:right w:val="none" w:sz="0" w:space="0" w:color="auto"/>
      </w:divBdr>
    </w:div>
    <w:div w:id="364409122">
      <w:bodyDiv w:val="1"/>
      <w:marLeft w:val="0"/>
      <w:marRight w:val="0"/>
      <w:marTop w:val="0"/>
      <w:marBottom w:val="0"/>
      <w:divBdr>
        <w:top w:val="none" w:sz="0" w:space="0" w:color="auto"/>
        <w:left w:val="none" w:sz="0" w:space="0" w:color="auto"/>
        <w:bottom w:val="none" w:sz="0" w:space="0" w:color="auto"/>
        <w:right w:val="none" w:sz="0" w:space="0" w:color="auto"/>
      </w:divBdr>
    </w:div>
    <w:div w:id="400956084">
      <w:bodyDiv w:val="1"/>
      <w:marLeft w:val="0"/>
      <w:marRight w:val="0"/>
      <w:marTop w:val="0"/>
      <w:marBottom w:val="0"/>
      <w:divBdr>
        <w:top w:val="none" w:sz="0" w:space="0" w:color="auto"/>
        <w:left w:val="none" w:sz="0" w:space="0" w:color="auto"/>
        <w:bottom w:val="none" w:sz="0" w:space="0" w:color="auto"/>
        <w:right w:val="none" w:sz="0" w:space="0" w:color="auto"/>
      </w:divBdr>
    </w:div>
    <w:div w:id="461000313">
      <w:bodyDiv w:val="1"/>
      <w:marLeft w:val="0"/>
      <w:marRight w:val="0"/>
      <w:marTop w:val="0"/>
      <w:marBottom w:val="0"/>
      <w:divBdr>
        <w:top w:val="none" w:sz="0" w:space="0" w:color="auto"/>
        <w:left w:val="none" w:sz="0" w:space="0" w:color="auto"/>
        <w:bottom w:val="none" w:sz="0" w:space="0" w:color="auto"/>
        <w:right w:val="none" w:sz="0" w:space="0" w:color="auto"/>
      </w:divBdr>
    </w:div>
    <w:div w:id="473718896">
      <w:bodyDiv w:val="1"/>
      <w:marLeft w:val="0"/>
      <w:marRight w:val="0"/>
      <w:marTop w:val="0"/>
      <w:marBottom w:val="0"/>
      <w:divBdr>
        <w:top w:val="none" w:sz="0" w:space="0" w:color="auto"/>
        <w:left w:val="none" w:sz="0" w:space="0" w:color="auto"/>
        <w:bottom w:val="none" w:sz="0" w:space="0" w:color="auto"/>
        <w:right w:val="none" w:sz="0" w:space="0" w:color="auto"/>
      </w:divBdr>
    </w:div>
    <w:div w:id="478379572">
      <w:bodyDiv w:val="1"/>
      <w:marLeft w:val="0"/>
      <w:marRight w:val="0"/>
      <w:marTop w:val="0"/>
      <w:marBottom w:val="0"/>
      <w:divBdr>
        <w:top w:val="none" w:sz="0" w:space="0" w:color="auto"/>
        <w:left w:val="none" w:sz="0" w:space="0" w:color="auto"/>
        <w:bottom w:val="none" w:sz="0" w:space="0" w:color="auto"/>
        <w:right w:val="none" w:sz="0" w:space="0" w:color="auto"/>
      </w:divBdr>
    </w:div>
    <w:div w:id="548223181">
      <w:bodyDiv w:val="1"/>
      <w:marLeft w:val="0"/>
      <w:marRight w:val="0"/>
      <w:marTop w:val="0"/>
      <w:marBottom w:val="0"/>
      <w:divBdr>
        <w:top w:val="none" w:sz="0" w:space="0" w:color="auto"/>
        <w:left w:val="none" w:sz="0" w:space="0" w:color="auto"/>
        <w:bottom w:val="none" w:sz="0" w:space="0" w:color="auto"/>
        <w:right w:val="none" w:sz="0" w:space="0" w:color="auto"/>
      </w:divBdr>
    </w:div>
    <w:div w:id="593972880">
      <w:bodyDiv w:val="1"/>
      <w:marLeft w:val="0"/>
      <w:marRight w:val="0"/>
      <w:marTop w:val="0"/>
      <w:marBottom w:val="0"/>
      <w:divBdr>
        <w:top w:val="none" w:sz="0" w:space="0" w:color="auto"/>
        <w:left w:val="none" w:sz="0" w:space="0" w:color="auto"/>
        <w:bottom w:val="none" w:sz="0" w:space="0" w:color="auto"/>
        <w:right w:val="none" w:sz="0" w:space="0" w:color="auto"/>
      </w:divBdr>
    </w:div>
    <w:div w:id="614211741">
      <w:bodyDiv w:val="1"/>
      <w:marLeft w:val="0"/>
      <w:marRight w:val="0"/>
      <w:marTop w:val="0"/>
      <w:marBottom w:val="0"/>
      <w:divBdr>
        <w:top w:val="none" w:sz="0" w:space="0" w:color="auto"/>
        <w:left w:val="none" w:sz="0" w:space="0" w:color="auto"/>
        <w:bottom w:val="none" w:sz="0" w:space="0" w:color="auto"/>
        <w:right w:val="none" w:sz="0" w:space="0" w:color="auto"/>
      </w:divBdr>
    </w:div>
    <w:div w:id="641665614">
      <w:bodyDiv w:val="1"/>
      <w:marLeft w:val="0"/>
      <w:marRight w:val="0"/>
      <w:marTop w:val="0"/>
      <w:marBottom w:val="0"/>
      <w:divBdr>
        <w:top w:val="none" w:sz="0" w:space="0" w:color="auto"/>
        <w:left w:val="none" w:sz="0" w:space="0" w:color="auto"/>
        <w:bottom w:val="none" w:sz="0" w:space="0" w:color="auto"/>
        <w:right w:val="none" w:sz="0" w:space="0" w:color="auto"/>
      </w:divBdr>
    </w:div>
    <w:div w:id="750548179">
      <w:bodyDiv w:val="1"/>
      <w:marLeft w:val="0"/>
      <w:marRight w:val="0"/>
      <w:marTop w:val="0"/>
      <w:marBottom w:val="0"/>
      <w:divBdr>
        <w:top w:val="none" w:sz="0" w:space="0" w:color="auto"/>
        <w:left w:val="none" w:sz="0" w:space="0" w:color="auto"/>
        <w:bottom w:val="none" w:sz="0" w:space="0" w:color="auto"/>
        <w:right w:val="none" w:sz="0" w:space="0" w:color="auto"/>
      </w:divBdr>
    </w:div>
    <w:div w:id="751312778">
      <w:bodyDiv w:val="1"/>
      <w:marLeft w:val="0"/>
      <w:marRight w:val="0"/>
      <w:marTop w:val="0"/>
      <w:marBottom w:val="0"/>
      <w:divBdr>
        <w:top w:val="none" w:sz="0" w:space="0" w:color="auto"/>
        <w:left w:val="none" w:sz="0" w:space="0" w:color="auto"/>
        <w:bottom w:val="none" w:sz="0" w:space="0" w:color="auto"/>
        <w:right w:val="none" w:sz="0" w:space="0" w:color="auto"/>
      </w:divBdr>
    </w:div>
    <w:div w:id="815757480">
      <w:bodyDiv w:val="1"/>
      <w:marLeft w:val="0"/>
      <w:marRight w:val="0"/>
      <w:marTop w:val="0"/>
      <w:marBottom w:val="0"/>
      <w:divBdr>
        <w:top w:val="none" w:sz="0" w:space="0" w:color="auto"/>
        <w:left w:val="none" w:sz="0" w:space="0" w:color="auto"/>
        <w:bottom w:val="none" w:sz="0" w:space="0" w:color="auto"/>
        <w:right w:val="none" w:sz="0" w:space="0" w:color="auto"/>
      </w:divBdr>
    </w:div>
    <w:div w:id="943996681">
      <w:bodyDiv w:val="1"/>
      <w:marLeft w:val="0"/>
      <w:marRight w:val="0"/>
      <w:marTop w:val="0"/>
      <w:marBottom w:val="0"/>
      <w:divBdr>
        <w:top w:val="none" w:sz="0" w:space="0" w:color="auto"/>
        <w:left w:val="none" w:sz="0" w:space="0" w:color="auto"/>
        <w:bottom w:val="none" w:sz="0" w:space="0" w:color="auto"/>
        <w:right w:val="none" w:sz="0" w:space="0" w:color="auto"/>
      </w:divBdr>
    </w:div>
    <w:div w:id="948856027">
      <w:bodyDiv w:val="1"/>
      <w:marLeft w:val="0"/>
      <w:marRight w:val="0"/>
      <w:marTop w:val="0"/>
      <w:marBottom w:val="0"/>
      <w:divBdr>
        <w:top w:val="none" w:sz="0" w:space="0" w:color="auto"/>
        <w:left w:val="none" w:sz="0" w:space="0" w:color="auto"/>
        <w:bottom w:val="none" w:sz="0" w:space="0" w:color="auto"/>
        <w:right w:val="none" w:sz="0" w:space="0" w:color="auto"/>
      </w:divBdr>
    </w:div>
    <w:div w:id="989872279">
      <w:bodyDiv w:val="1"/>
      <w:marLeft w:val="0"/>
      <w:marRight w:val="0"/>
      <w:marTop w:val="0"/>
      <w:marBottom w:val="0"/>
      <w:divBdr>
        <w:top w:val="none" w:sz="0" w:space="0" w:color="auto"/>
        <w:left w:val="none" w:sz="0" w:space="0" w:color="auto"/>
        <w:bottom w:val="none" w:sz="0" w:space="0" w:color="auto"/>
        <w:right w:val="none" w:sz="0" w:space="0" w:color="auto"/>
      </w:divBdr>
    </w:div>
    <w:div w:id="1005942753">
      <w:bodyDiv w:val="1"/>
      <w:marLeft w:val="0"/>
      <w:marRight w:val="0"/>
      <w:marTop w:val="0"/>
      <w:marBottom w:val="0"/>
      <w:divBdr>
        <w:top w:val="none" w:sz="0" w:space="0" w:color="auto"/>
        <w:left w:val="none" w:sz="0" w:space="0" w:color="auto"/>
        <w:bottom w:val="none" w:sz="0" w:space="0" w:color="auto"/>
        <w:right w:val="none" w:sz="0" w:space="0" w:color="auto"/>
      </w:divBdr>
    </w:div>
    <w:div w:id="1100371509">
      <w:bodyDiv w:val="1"/>
      <w:marLeft w:val="0"/>
      <w:marRight w:val="0"/>
      <w:marTop w:val="0"/>
      <w:marBottom w:val="0"/>
      <w:divBdr>
        <w:top w:val="none" w:sz="0" w:space="0" w:color="auto"/>
        <w:left w:val="none" w:sz="0" w:space="0" w:color="auto"/>
        <w:bottom w:val="none" w:sz="0" w:space="0" w:color="auto"/>
        <w:right w:val="none" w:sz="0" w:space="0" w:color="auto"/>
      </w:divBdr>
    </w:div>
    <w:div w:id="1107310161">
      <w:bodyDiv w:val="1"/>
      <w:marLeft w:val="0"/>
      <w:marRight w:val="0"/>
      <w:marTop w:val="0"/>
      <w:marBottom w:val="0"/>
      <w:divBdr>
        <w:top w:val="none" w:sz="0" w:space="0" w:color="auto"/>
        <w:left w:val="none" w:sz="0" w:space="0" w:color="auto"/>
        <w:bottom w:val="none" w:sz="0" w:space="0" w:color="auto"/>
        <w:right w:val="none" w:sz="0" w:space="0" w:color="auto"/>
      </w:divBdr>
    </w:div>
    <w:div w:id="1151944675">
      <w:bodyDiv w:val="1"/>
      <w:marLeft w:val="0"/>
      <w:marRight w:val="0"/>
      <w:marTop w:val="0"/>
      <w:marBottom w:val="0"/>
      <w:divBdr>
        <w:top w:val="none" w:sz="0" w:space="0" w:color="auto"/>
        <w:left w:val="none" w:sz="0" w:space="0" w:color="auto"/>
        <w:bottom w:val="none" w:sz="0" w:space="0" w:color="auto"/>
        <w:right w:val="none" w:sz="0" w:space="0" w:color="auto"/>
      </w:divBdr>
    </w:div>
    <w:div w:id="1186363628">
      <w:bodyDiv w:val="1"/>
      <w:marLeft w:val="0"/>
      <w:marRight w:val="0"/>
      <w:marTop w:val="0"/>
      <w:marBottom w:val="0"/>
      <w:divBdr>
        <w:top w:val="none" w:sz="0" w:space="0" w:color="auto"/>
        <w:left w:val="none" w:sz="0" w:space="0" w:color="auto"/>
        <w:bottom w:val="none" w:sz="0" w:space="0" w:color="auto"/>
        <w:right w:val="none" w:sz="0" w:space="0" w:color="auto"/>
      </w:divBdr>
    </w:div>
    <w:div w:id="1268469622">
      <w:bodyDiv w:val="1"/>
      <w:marLeft w:val="0"/>
      <w:marRight w:val="0"/>
      <w:marTop w:val="0"/>
      <w:marBottom w:val="0"/>
      <w:divBdr>
        <w:top w:val="none" w:sz="0" w:space="0" w:color="auto"/>
        <w:left w:val="none" w:sz="0" w:space="0" w:color="auto"/>
        <w:bottom w:val="none" w:sz="0" w:space="0" w:color="auto"/>
        <w:right w:val="none" w:sz="0" w:space="0" w:color="auto"/>
      </w:divBdr>
    </w:div>
    <w:div w:id="1324697951">
      <w:bodyDiv w:val="1"/>
      <w:marLeft w:val="0"/>
      <w:marRight w:val="0"/>
      <w:marTop w:val="0"/>
      <w:marBottom w:val="0"/>
      <w:divBdr>
        <w:top w:val="none" w:sz="0" w:space="0" w:color="auto"/>
        <w:left w:val="none" w:sz="0" w:space="0" w:color="auto"/>
        <w:bottom w:val="none" w:sz="0" w:space="0" w:color="auto"/>
        <w:right w:val="none" w:sz="0" w:space="0" w:color="auto"/>
      </w:divBdr>
    </w:div>
    <w:div w:id="1459033571">
      <w:bodyDiv w:val="1"/>
      <w:marLeft w:val="0"/>
      <w:marRight w:val="0"/>
      <w:marTop w:val="0"/>
      <w:marBottom w:val="0"/>
      <w:divBdr>
        <w:top w:val="none" w:sz="0" w:space="0" w:color="auto"/>
        <w:left w:val="none" w:sz="0" w:space="0" w:color="auto"/>
        <w:bottom w:val="none" w:sz="0" w:space="0" w:color="auto"/>
        <w:right w:val="none" w:sz="0" w:space="0" w:color="auto"/>
      </w:divBdr>
    </w:div>
    <w:div w:id="1525560294">
      <w:bodyDiv w:val="1"/>
      <w:marLeft w:val="0"/>
      <w:marRight w:val="0"/>
      <w:marTop w:val="0"/>
      <w:marBottom w:val="0"/>
      <w:divBdr>
        <w:top w:val="none" w:sz="0" w:space="0" w:color="auto"/>
        <w:left w:val="none" w:sz="0" w:space="0" w:color="auto"/>
        <w:bottom w:val="none" w:sz="0" w:space="0" w:color="auto"/>
        <w:right w:val="none" w:sz="0" w:space="0" w:color="auto"/>
      </w:divBdr>
    </w:div>
    <w:div w:id="1581986862">
      <w:bodyDiv w:val="1"/>
      <w:marLeft w:val="0"/>
      <w:marRight w:val="0"/>
      <w:marTop w:val="0"/>
      <w:marBottom w:val="0"/>
      <w:divBdr>
        <w:top w:val="none" w:sz="0" w:space="0" w:color="auto"/>
        <w:left w:val="none" w:sz="0" w:space="0" w:color="auto"/>
        <w:bottom w:val="none" w:sz="0" w:space="0" w:color="auto"/>
        <w:right w:val="none" w:sz="0" w:space="0" w:color="auto"/>
      </w:divBdr>
    </w:div>
    <w:div w:id="1632982569">
      <w:bodyDiv w:val="1"/>
      <w:marLeft w:val="0"/>
      <w:marRight w:val="0"/>
      <w:marTop w:val="0"/>
      <w:marBottom w:val="0"/>
      <w:divBdr>
        <w:top w:val="none" w:sz="0" w:space="0" w:color="auto"/>
        <w:left w:val="none" w:sz="0" w:space="0" w:color="auto"/>
        <w:bottom w:val="none" w:sz="0" w:space="0" w:color="auto"/>
        <w:right w:val="none" w:sz="0" w:space="0" w:color="auto"/>
      </w:divBdr>
    </w:div>
    <w:div w:id="1772777302">
      <w:bodyDiv w:val="1"/>
      <w:marLeft w:val="0"/>
      <w:marRight w:val="0"/>
      <w:marTop w:val="0"/>
      <w:marBottom w:val="0"/>
      <w:divBdr>
        <w:top w:val="none" w:sz="0" w:space="0" w:color="auto"/>
        <w:left w:val="none" w:sz="0" w:space="0" w:color="auto"/>
        <w:bottom w:val="none" w:sz="0" w:space="0" w:color="auto"/>
        <w:right w:val="none" w:sz="0" w:space="0" w:color="auto"/>
      </w:divBdr>
    </w:div>
    <w:div w:id="1880968292">
      <w:bodyDiv w:val="1"/>
      <w:marLeft w:val="0"/>
      <w:marRight w:val="0"/>
      <w:marTop w:val="0"/>
      <w:marBottom w:val="0"/>
      <w:divBdr>
        <w:top w:val="none" w:sz="0" w:space="0" w:color="auto"/>
        <w:left w:val="none" w:sz="0" w:space="0" w:color="auto"/>
        <w:bottom w:val="none" w:sz="0" w:space="0" w:color="auto"/>
        <w:right w:val="none" w:sz="0" w:space="0" w:color="auto"/>
      </w:divBdr>
    </w:div>
    <w:div w:id="1922790356">
      <w:bodyDiv w:val="1"/>
      <w:marLeft w:val="0"/>
      <w:marRight w:val="0"/>
      <w:marTop w:val="0"/>
      <w:marBottom w:val="0"/>
      <w:divBdr>
        <w:top w:val="none" w:sz="0" w:space="0" w:color="auto"/>
        <w:left w:val="none" w:sz="0" w:space="0" w:color="auto"/>
        <w:bottom w:val="none" w:sz="0" w:space="0" w:color="auto"/>
        <w:right w:val="none" w:sz="0" w:space="0" w:color="auto"/>
      </w:divBdr>
    </w:div>
    <w:div w:id="2036225385">
      <w:bodyDiv w:val="1"/>
      <w:marLeft w:val="0"/>
      <w:marRight w:val="0"/>
      <w:marTop w:val="0"/>
      <w:marBottom w:val="0"/>
      <w:divBdr>
        <w:top w:val="none" w:sz="0" w:space="0" w:color="auto"/>
        <w:left w:val="none" w:sz="0" w:space="0" w:color="auto"/>
        <w:bottom w:val="none" w:sz="0" w:space="0" w:color="auto"/>
        <w:right w:val="none" w:sz="0" w:space="0" w:color="auto"/>
      </w:divBdr>
    </w:div>
    <w:div w:id="21143948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D61955-E4AB-4C1E-BCE7-672B62E2AC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338</Words>
  <Characters>1929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Mohit Jain</dc:creator>
  <cp:lastModifiedBy>surbhi vekariya</cp:lastModifiedBy>
  <cp:revision>6</cp:revision>
  <dcterms:created xsi:type="dcterms:W3CDTF">2026-04-26T13:55:00Z</dcterms:created>
  <dcterms:modified xsi:type="dcterms:W3CDTF">2026-04-26T15:11:00Z</dcterms:modified>
</cp:coreProperties>
</file>